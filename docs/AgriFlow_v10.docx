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A5F"/>
          <w:sz w:val="80"/>
        </w:rPr>
        <w:t>AGRIFLOW</w:t>
      </w:r>
    </w:p>
    <w:p>
      <w:pPr>
        <w:jc w:val="center"/>
      </w:pPr>
      <w:r>
        <w:rPr>
          <w:i/>
          <w:color w:val="2E86AB"/>
          <w:sz w:val="40"/>
        </w:rPr>
        <w:t>Proposal v10.0</w:t>
      </w:r>
    </w:p>
    <w:p>
      <w:pPr>
        <w:jc w:val="center"/>
      </w:pPr>
      <w:r>
        <w:rPr>
          <w:i/>
          <w:color w:val="555555"/>
          <w:sz w:val="26"/>
        </w:rPr>
        <w:t>Food Intelligence dengan World-First Matching Engine</w:t>
        <w:br/>
        <w:t>+ Reference Implementation + Calibration Update</w:t>
      </w:r>
    </w:p>
    <w:p>
      <w:pPr>
        <w:spacing w:before="800"/>
      </w:pPr>
    </w:p>
    <w:p>
      <w:pPr>
        <w:jc w:val="center"/>
      </w:pPr>
      <w:r>
        <w:rPr>
          <w:b/>
          <w:color w:val="1F3A5F"/>
          <w:sz w:val="28"/>
        </w:rPr>
        <w:t>Deteksi. Prediksi. Distribusi. Untuk Semua.</w:t>
      </w:r>
    </w:p>
    <w:p>
      <w:pPr>
        <w:jc w:val="center"/>
      </w:pPr>
      <w:r>
        <w:rPr>
          <w:sz w:val="24"/>
        </w:rPr>
        <w:t>Food Intelligence Infrastructure untuk Indonesia</w:t>
      </w:r>
    </w:p>
    <w:p>
      <w:pPr>
        <w:jc w:val="center"/>
      </w:pPr>
      <w:r>
        <w:rPr>
          <w:i/>
          <w:color w:val="555555"/>
          <w:sz w:val="22"/>
        </w:rPr>
        <w:t>Tanpa Install Aplikasi. Tanpa Diskriminasi.</w:t>
        <w:br/>
        <w:t>Dashboard · WhatsApp · Phone Call — Semua Orang Bisa Pakai</w:t>
      </w:r>
    </w:p>
    <w:p>
      <w:pPr>
        <w:spacing w:before="600"/>
      </w:pPr>
    </w:p>
    <w:p>
      <w:pPr>
        <w:jc w:val="center"/>
      </w:pPr>
      <w:r>
        <w:rPr>
          <w:b/>
          <w:color w:val="2E86AB"/>
          <w:sz w:val="26"/>
        </w:rPr>
        <w:t>Powered by Indonesia's First</w:t>
        <w:br/>
        <w:t>AI Matching Engine for Sub-National Food Distribution</w:t>
      </w:r>
    </w:p>
    <w:p>
      <w:pPr>
        <w:spacing w:before="600"/>
      </w:pPr>
    </w:p>
    <w:p>
      <w:pPr>
        <w:jc w:val="center"/>
      </w:pPr>
      <w:r>
        <w:rPr>
          <w:sz w:val="22"/>
        </w:rPr>
        <w:t>PIDI — DIGDAYA × Hackathon 2026</w:t>
        <w:br/>
        <w:t>Kategori: Peningkatan Produktivitas, Ketahanan Pangan, dan Penciptaan Lapangan Kerja</w:t>
        <w:br/>
        <w:t>Problem Statement #2: Platform Matching Demand-Supply Antarwilayah</w:t>
      </w:r>
    </w:p>
    <w:p>
      <w:pPr>
        <w:jc w:val="center"/>
      </w:pPr>
      <w:r>
        <w:rPr>
          <w:b/>
          <w:i/>
          <w:color w:val="1F3A5F"/>
          <w:sz w:val="22"/>
        </w:rPr>
        <w:br/>
        <w:t>Versi 10.0 — Mei 2026 (Calibration &amp; Reference Implementation Update)</w:t>
      </w:r>
    </w:p>
    <w:p>
      <w:r>
        <w:br w:type="page"/>
      </w:r>
    </w:p>
    <w:p>
      <w:pPr>
        <w:pStyle w:val="Heading1"/>
      </w:pPr>
      <w:r>
        <w:rPr>
          <w:color w:val="1F3A5F"/>
        </w:rPr>
        <w:t>1. Ringkasan Eksekutif</w:t>
      </w:r>
    </w:p>
    <w:tbl>
      <w:tblPr>
        <w:tblW w:type="auto" w:w="0"/>
        <w:jc w:val="center"/>
        <w:tblLook w:firstColumn="1" w:firstRow="1" w:lastColumn="0" w:lastRow="0" w:noHBand="0" w:noVBand="1" w:val="04A0"/>
      </w:tblPr>
      <w:tblGrid>
        <w:gridCol w:w="9746"/>
      </w:tblGrid>
      <w:tr>
        <w:tc>
          <w:tcPr>
            <w:tcW w:type="dxa" w:w="9746"/>
            <w:shd w:val="clear" w:color="auto" w:fill="DDF4FF"/>
          </w:tcPr>
          <w:p>
            <w:r/>
            <w:r>
              <w:rPr>
                <w:sz w:val="21"/>
              </w:rPr>
              <w:t>AgriFlow adalah Food Intelligence Infrastructure pertama di Indonesia yang dirancang untuk semua orang — petani tua dengan HP jadul, pedagang pasar dengan WhatsApp, staff Dinas dengan laptop, hingga tuna netra. Akses real-time tanpa install aplikasi apapun. Inti platform: AgriFlow Matching Engine v10.0 — algoritma 4-lapis hybrid pertama di dunia yang menghubungkan kabupaten surplus dengan defisit menggunakan stable matching (Nobel Prize Economics 2012), multi-objective scoring 5 dimensi, dan equity multiplier untuk kabupaten tertinggal (kalibrasi BPS 2024). 19 skenario edge case didokumentasi lengkap dengan handling spesifik dan tervalidasi pytest 106/106. Triple-channel access: (1) Dashboard Web Pemda, (2) WhatsApp Chat + Voice, (3) Phone Call IVR Bahasa Daerah. Operational layer langsung untuk GPIPS (Gerakan Pengendalian Inflasi dan Pangan Sejahtera) BI Februari 2026. 8 revenue streams dari 6 customer segments. Hackathon Rp 19jt. Operasional Rp 1-2jt/bulan. Revenue Y3 Rp 16,1M net Rp 11,1M.</w:t>
            </w:r>
          </w:p>
        </w:tc>
      </w:tr>
    </w:tbl>
    <w:p>
      <w:pPr>
        <w:pStyle w:val="Heading2"/>
      </w:pPr>
      <w:r>
        <w:rPr>
          <w:color w:val="1F3A5F"/>
        </w:rPr>
        <w:t>1.1 Perubahan Kunci dari v7 ke v8</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shd w:val="clear" w:color="auto" w:fill="1F3A5F"/>
          </w:tcPr>
          <w:p>
            <w:r/>
            <w:r>
              <w:rPr>
                <w:b/>
                <w:color w:val="FFFFFF"/>
                <w:sz w:val="21"/>
              </w:rPr>
              <w:t>Aspek</w:t>
            </w:r>
          </w:p>
        </w:tc>
        <w:tc>
          <w:tcPr>
            <w:tcW w:type="dxa" w:w="2835"/>
            <w:shd w:val="clear" w:color="auto" w:fill="1F3A5F"/>
          </w:tcPr>
          <w:p>
            <w:r/>
            <w:r>
              <w:rPr>
                <w:b/>
                <w:color w:val="FFFFFF"/>
                <w:sz w:val="21"/>
              </w:rPr>
              <w:t>v7 (April 2026)</w:t>
            </w:r>
          </w:p>
        </w:tc>
        <w:tc>
          <w:tcPr>
            <w:tcW w:type="dxa" w:w="4819"/>
            <w:shd w:val="clear" w:color="auto" w:fill="1F3A5F"/>
          </w:tcPr>
          <w:p>
            <w:r/>
            <w:r>
              <w:rPr>
                <w:b/>
                <w:color w:val="FFFFFF"/>
                <w:sz w:val="21"/>
              </w:rPr>
              <w:t>v8</w:t>
            </w:r>
          </w:p>
        </w:tc>
      </w:tr>
      <w:tr>
        <w:tc>
          <w:tcPr>
            <w:tcW w:type="dxa" w:w="1984"/>
          </w:tcPr>
          <w:p>
            <w:r/>
            <w:r>
              <w:rPr>
                <w:sz w:val="20"/>
              </w:rPr>
              <w:t>Matching Engine</w:t>
            </w:r>
          </w:p>
        </w:tc>
        <w:tc>
          <w:tcPr>
            <w:tcW w:type="dxa" w:w="2835"/>
          </w:tcPr>
          <w:p>
            <w:r/>
            <w:r>
              <w:rPr>
                <w:sz w:val="20"/>
              </w:rPr>
              <w:t>Disebut sebagai 'jarak × volume × kecukupan'</w:t>
            </w:r>
          </w:p>
        </w:tc>
        <w:tc>
          <w:tcPr>
            <w:tcW w:type="dxa" w:w="4819"/>
          </w:tcPr>
          <w:p>
            <w:r/>
            <w:r>
              <w:rPr>
                <w:sz w:val="20"/>
              </w:rPr>
              <w:t>Section 5.5 Deep Dive: 3-lapis hybrid, formula matematis, pseudocode, 19 scenarios</w:t>
            </w:r>
          </w:p>
        </w:tc>
      </w:tr>
      <w:tr>
        <w:tc>
          <w:tcPr>
            <w:tcW w:type="dxa" w:w="1984"/>
            <w:shd w:val="clear" w:color="auto" w:fill="F8F9FA"/>
          </w:tcPr>
          <w:p>
            <w:r/>
            <w:r>
              <w:rPr>
                <w:sz w:val="20"/>
              </w:rPr>
              <w:t>Strategi data</w:t>
            </w:r>
          </w:p>
        </w:tc>
        <w:tc>
          <w:tcPr>
            <w:tcW w:type="dxa" w:w="2835"/>
            <w:shd w:val="clear" w:color="auto" w:fill="F8F9FA"/>
          </w:tcPr>
          <w:p>
            <w:r/>
            <w:r>
              <w:rPr>
                <w:sz w:val="20"/>
              </w:rPr>
              <w:t>PIHPS + BPS generic</w:t>
            </w:r>
          </w:p>
        </w:tc>
        <w:tc>
          <w:tcPr>
            <w:tcW w:type="dxa" w:w="4819"/>
            <w:shd w:val="clear" w:color="auto" w:fill="F8F9FA"/>
          </w:tcPr>
          <w:p>
            <w:r/>
            <w:r>
              <w:rPr>
                <w:sz w:val="20"/>
              </w:rPr>
              <w:t>Hybrid 2-Tier: Tier 1 (8 kota IHK) + Tier 2 (30 kab non-IHK estimasi) dengan confidence labeling</w:t>
            </w:r>
          </w:p>
        </w:tc>
      </w:tr>
      <w:tr>
        <w:tc>
          <w:tcPr>
            <w:tcW w:type="dxa" w:w="1984"/>
          </w:tcPr>
          <w:p>
            <w:r/>
            <w:r>
              <w:rPr>
                <w:sz w:val="20"/>
              </w:rPr>
              <w:t>Klaim differentiation</w:t>
            </w:r>
          </w:p>
        </w:tc>
        <w:tc>
          <w:tcPr>
            <w:tcW w:type="dxa" w:w="2835"/>
          </w:tcPr>
          <w:p>
            <w:r/>
            <w:r>
              <w:rPr>
                <w:sz w:val="20"/>
              </w:rPr>
              <w:t>Triple-channel accessibility</w:t>
            </w:r>
          </w:p>
        </w:tc>
        <w:tc>
          <w:tcPr>
            <w:tcW w:type="dxa" w:w="4819"/>
          </w:tcPr>
          <w:p>
            <w:r/>
            <w:r>
              <w:rPr>
                <w:sz w:val="20"/>
              </w:rPr>
              <w:t>+ First-in-world food matching engine dengan stable matching + equity multiplier</w:t>
            </w:r>
          </w:p>
        </w:tc>
      </w:tr>
      <w:tr>
        <w:tc>
          <w:tcPr>
            <w:tcW w:type="dxa" w:w="1984"/>
            <w:shd w:val="clear" w:color="auto" w:fill="F8F9FA"/>
          </w:tcPr>
          <w:p>
            <w:r/>
            <w:r>
              <w:rPr>
                <w:sz w:val="20"/>
              </w:rPr>
              <w:t>Scenario coverage</w:t>
            </w:r>
          </w:p>
        </w:tc>
        <w:tc>
          <w:tcPr>
            <w:tcW w:type="dxa" w:w="2835"/>
            <w:shd w:val="clear" w:color="auto" w:fill="F8F9FA"/>
          </w:tcPr>
          <w:p>
            <w:r/>
            <w:r>
              <w:rPr>
                <w:sz w:val="20"/>
              </w:rPr>
              <w:t>Tidak eksplisit</w:t>
            </w:r>
          </w:p>
        </w:tc>
        <w:tc>
          <w:tcPr>
            <w:tcW w:type="dxa" w:w="4819"/>
            <w:shd w:val="clear" w:color="auto" w:fill="F8F9FA"/>
          </w:tcPr>
          <w:p>
            <w:r/>
            <w:r>
              <w:rPr>
                <w:sz w:val="20"/>
              </w:rPr>
              <w:t>19 skenario edge case dalam 5 kategori (Volume, Spasial, Temporal, Disrupsi, Politis)</w:t>
            </w:r>
          </w:p>
        </w:tc>
      </w:tr>
      <w:tr>
        <w:tc>
          <w:tcPr>
            <w:tcW w:type="dxa" w:w="1984"/>
          </w:tcPr>
          <w:p>
            <w:r/>
            <w:r>
              <w:rPr>
                <w:sz w:val="20"/>
              </w:rPr>
              <w:t>Global benchmark</w:t>
            </w:r>
          </w:p>
        </w:tc>
        <w:tc>
          <w:tcPr>
            <w:tcW w:type="dxa" w:w="2835"/>
          </w:tcPr>
          <w:p>
            <w:r/>
            <w:r>
              <w:rPr>
                <w:sz w:val="20"/>
              </w:rPr>
              <w:t>5 adopsi global</w:t>
            </w:r>
          </w:p>
        </w:tc>
        <w:tc>
          <w:tcPr>
            <w:tcW w:type="dxa" w:w="4819"/>
          </w:tcPr>
          <w:p>
            <w:r/>
            <w:r>
              <w:rPr>
                <w:sz w:val="20"/>
              </w:rPr>
              <w:t>+ Analisa 12 platform pangan dunia (eNAM, MealConnect, ECX, EAX, AfMX, Food Drop, Uber, FEWS NET, WFP mVAM, dll)</w:t>
            </w:r>
          </w:p>
        </w:tc>
      </w:tr>
      <w:tr>
        <w:tc>
          <w:tcPr>
            <w:tcW w:type="dxa" w:w="1984"/>
            <w:shd w:val="clear" w:color="auto" w:fill="F8F9FA"/>
          </w:tcPr>
          <w:p>
            <w:r/>
            <w:r>
              <w:rPr>
                <w:sz w:val="20"/>
              </w:rPr>
              <w:t>Halaman</w:t>
            </w:r>
          </w:p>
        </w:tc>
        <w:tc>
          <w:tcPr>
            <w:tcW w:type="dxa" w:w="2835"/>
            <w:shd w:val="clear" w:color="auto" w:fill="F8F9FA"/>
          </w:tcPr>
          <w:p>
            <w:r/>
            <w:r>
              <w:rPr>
                <w:sz w:val="20"/>
              </w:rPr>
              <w:t>21</w:t>
            </w:r>
          </w:p>
        </w:tc>
        <w:tc>
          <w:tcPr>
            <w:tcW w:type="dxa" w:w="4819"/>
            <w:shd w:val="clear" w:color="auto" w:fill="F8F9FA"/>
          </w:tcPr>
          <w:p>
            <w:r/>
            <w:r>
              <w:rPr>
                <w:sz w:val="20"/>
              </w:rPr>
              <w:t>~30 (matching engine deep dive +8-10)</w:t>
            </w:r>
          </w:p>
        </w:tc>
      </w:tr>
    </w:tbl>
    <w:p>
      <w:pPr>
        <w:pStyle w:val="Heading2"/>
      </w:pPr>
      <w:r>
        <w:rPr>
          <w:color w:val="1F3A5F"/>
        </w:rPr>
        <w:t>1.2 Perubahan Kunci dari v8 ke v9</w:t>
      </w:r>
    </w:p>
    <w:p>
      <w:r>
        <w:rPr>
          <w:sz w:val="22"/>
        </w:rPr>
        <w:t>v9 adalah engineering completion update — fokus ke executable code dan dokumentasi teknis untuk eksekusi tim. Tidak ada perubahan strategi bisnis atau klaim diferensiator.</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shd w:val="clear" w:color="auto" w:fill="1F3A5F"/>
          </w:tcPr>
          <w:p>
            <w:r/>
            <w:r>
              <w:rPr>
                <w:b/>
                <w:color w:val="FFFFFF"/>
                <w:sz w:val="21"/>
              </w:rPr>
              <w:t>Aspek</w:t>
            </w:r>
          </w:p>
        </w:tc>
        <w:tc>
          <w:tcPr>
            <w:tcW w:type="dxa" w:w="2835"/>
            <w:shd w:val="clear" w:color="auto" w:fill="1F3A5F"/>
          </w:tcPr>
          <w:p>
            <w:r/>
            <w:r>
              <w:rPr>
                <w:b/>
                <w:color w:val="FFFFFF"/>
                <w:sz w:val="21"/>
              </w:rPr>
              <w:t>v8</w:t>
            </w:r>
          </w:p>
        </w:tc>
        <w:tc>
          <w:tcPr>
            <w:tcW w:type="dxa" w:w="4819"/>
            <w:shd w:val="clear" w:color="auto" w:fill="1F3A5F"/>
          </w:tcPr>
          <w:p>
            <w:r/>
            <w:r>
              <w:rPr>
                <w:b/>
                <w:color w:val="FFFFFF"/>
                <w:sz w:val="21"/>
              </w:rPr>
              <w:t>v9</w:t>
            </w:r>
          </w:p>
        </w:tc>
      </w:tr>
      <w:tr>
        <w:tc>
          <w:tcPr>
            <w:tcW w:type="dxa" w:w="1984"/>
          </w:tcPr>
          <w:p>
            <w:r/>
            <w:r>
              <w:rPr>
                <w:sz w:val="20"/>
              </w:rPr>
              <w:t>Matching Engine</w:t>
            </w:r>
          </w:p>
        </w:tc>
        <w:tc>
          <w:tcPr>
            <w:tcW w:type="dxa" w:w="2835"/>
          </w:tcPr>
          <w:p>
            <w:r/>
            <w:r>
              <w:rPr>
                <w:sz w:val="20"/>
              </w:rPr>
              <w:t>Pseudocode + diagram di proposal</w:t>
            </w:r>
          </w:p>
        </w:tc>
        <w:tc>
          <w:tcPr>
            <w:tcW w:type="dxa" w:w="4819"/>
          </w:tcPr>
          <w:p>
            <w:r/>
            <w:r>
              <w:rPr>
                <w:sz w:val="20"/>
              </w:rPr>
              <w:t>+ Implementasi Python siap-run (5 module: models / constraints / scoring / allocation / engine)</w:t>
            </w:r>
          </w:p>
        </w:tc>
      </w:tr>
      <w:tr>
        <w:tc>
          <w:tcPr>
            <w:tcW w:type="dxa" w:w="1984"/>
            <w:shd w:val="clear" w:color="auto" w:fill="F8F9FA"/>
          </w:tcPr>
          <w:p>
            <w:r/>
            <w:r>
              <w:rPr>
                <w:sz w:val="20"/>
              </w:rPr>
              <w:t>Test Coverage</w:t>
            </w:r>
          </w:p>
        </w:tc>
        <w:tc>
          <w:tcPr>
            <w:tcW w:type="dxa" w:w="2835"/>
            <w:shd w:val="clear" w:color="auto" w:fill="F8F9FA"/>
          </w:tcPr>
          <w:p>
            <w:r/>
            <w:r>
              <w:rPr>
                <w:sz w:val="20"/>
              </w:rPr>
              <w:t>19 skenario didokumentasi</w:t>
            </w:r>
          </w:p>
        </w:tc>
        <w:tc>
          <w:tcPr>
            <w:tcW w:type="dxa" w:w="4819"/>
            <w:shd w:val="clear" w:color="auto" w:fill="F8F9FA"/>
          </w:tcPr>
          <w:p>
            <w:r/>
            <w:r>
              <w:rPr>
                <w:sz w:val="20"/>
              </w:rPr>
              <w:t>+ 106 unit + scenario test pass (pytest), semua 19 skenario tervalidasi otomatis</w:t>
            </w:r>
          </w:p>
        </w:tc>
      </w:tr>
      <w:tr>
        <w:tc>
          <w:tcPr>
            <w:tcW w:type="dxa" w:w="1984"/>
          </w:tcPr>
          <w:p>
            <w:r/>
            <w:r>
              <w:rPr>
                <w:sz w:val="20"/>
              </w:rPr>
              <w:t>Sample Data</w:t>
            </w:r>
          </w:p>
        </w:tc>
        <w:tc>
          <w:tcPr>
            <w:tcW w:type="dxa" w:w="2835"/>
          </w:tcPr>
          <w:p>
            <w:r/>
            <w:r>
              <w:rPr>
                <w:sz w:val="20"/>
              </w:rPr>
              <w:t>Tidak ada</w:t>
            </w:r>
          </w:p>
        </w:tc>
        <w:tc>
          <w:tcPr>
            <w:tcW w:type="dxa" w:w="4819"/>
          </w:tcPr>
          <w:p>
            <w:r/>
            <w:r>
              <w:rPr>
                <w:sz w:val="20"/>
              </w:rPr>
              <w:t>+ Generator CSV realistis 38 kab × 19 komoditas Jatim untuk dev/demo offline</w:t>
            </w:r>
          </w:p>
        </w:tc>
      </w:tr>
      <w:tr>
        <w:tc>
          <w:tcPr>
            <w:tcW w:type="dxa" w:w="1984"/>
            <w:shd w:val="clear" w:color="auto" w:fill="F8F9FA"/>
          </w:tcPr>
          <w:p>
            <w:r/>
            <w:r>
              <w:rPr>
                <w:sz w:val="20"/>
              </w:rPr>
              <w:t>Data Sources</w:t>
            </w:r>
          </w:p>
        </w:tc>
        <w:tc>
          <w:tcPr>
            <w:tcW w:type="dxa" w:w="2835"/>
            <w:shd w:val="clear" w:color="auto" w:fill="F8F9FA"/>
          </w:tcPr>
          <w:p>
            <w:r/>
            <w:r>
              <w:rPr>
                <w:sz w:val="20"/>
              </w:rPr>
              <w:t>Disebut PIHPS, Bapanas, BPS, BMKG, dll.</w:t>
            </w:r>
          </w:p>
        </w:tc>
        <w:tc>
          <w:tcPr>
            <w:tcW w:type="dxa" w:w="4819"/>
            <w:shd w:val="clear" w:color="auto" w:fill="F8F9FA"/>
          </w:tcPr>
          <w:p>
            <w:r/>
            <w:r>
              <w:rPr>
                <w:sz w:val="20"/>
              </w:rPr>
              <w:t>+ 8 connector module dengan dual-mode (mock CSV + live API), URL endpoint terdokumentasi (Section 5.5.8)</w:t>
            </w:r>
          </w:p>
        </w:tc>
      </w:tr>
      <w:tr>
        <w:tc>
          <w:tcPr>
            <w:tcW w:type="dxa" w:w="1984"/>
          </w:tcPr>
          <w:p>
            <w:r/>
            <w:r>
              <w:rPr>
                <w:sz w:val="20"/>
              </w:rPr>
              <w:t>IPM Data</w:t>
            </w:r>
          </w:p>
        </w:tc>
        <w:tc>
          <w:tcPr>
            <w:tcW w:type="dxa" w:w="2835"/>
          </w:tcPr>
          <w:p>
            <w:r/>
            <w:r>
              <w:rPr>
                <w:sz w:val="20"/>
              </w:rPr>
              <w:t>Sampang 61.6 (data 2023 lama)</w:t>
            </w:r>
          </w:p>
        </w:tc>
        <w:tc>
          <w:tcPr>
            <w:tcW w:type="dxa" w:w="4819"/>
          </w:tcPr>
          <w:p>
            <w:r/>
            <w:r>
              <w:rPr>
                <w:sz w:val="20"/>
              </w:rPr>
              <w:t>Update ke BPS BRS Desember 2024: Sampang 66.72 (terendah Jatim)</w:t>
            </w:r>
          </w:p>
        </w:tc>
      </w:tr>
      <w:tr>
        <w:tc>
          <w:tcPr>
            <w:tcW w:type="dxa" w:w="1984"/>
            <w:shd w:val="clear" w:color="auto" w:fill="F8F9FA"/>
          </w:tcPr>
          <w:p>
            <w:r/>
            <w:r>
              <w:rPr>
                <w:sz w:val="20"/>
              </w:rPr>
              <w:t>Quick Start Guide</w:t>
            </w:r>
          </w:p>
        </w:tc>
        <w:tc>
          <w:tcPr>
            <w:tcW w:type="dxa" w:w="2835"/>
            <w:shd w:val="clear" w:color="auto" w:fill="F8F9FA"/>
          </w:tcPr>
          <w:p>
            <w:r/>
            <w:r>
              <w:rPr>
                <w:sz w:val="20"/>
              </w:rPr>
              <w:t>Tidak ada</w:t>
            </w:r>
          </w:p>
        </w:tc>
        <w:tc>
          <w:tcPr>
            <w:tcW w:type="dxa" w:w="4819"/>
            <w:shd w:val="clear" w:color="auto" w:fill="F8F9FA"/>
          </w:tcPr>
          <w:p>
            <w:r/>
            <w:r>
              <w:rPr>
                <w:sz w:val="20"/>
              </w:rPr>
              <w:t>+ Section 5.5.9: clone → install → generate sample → run demo → run tests dalam 5 menit</w:t>
            </w:r>
          </w:p>
        </w:tc>
      </w:tr>
      <w:tr>
        <w:tc>
          <w:tcPr>
            <w:tcW w:type="dxa" w:w="1984"/>
          </w:tcPr>
          <w:p>
            <w:r/>
            <w:r>
              <w:rPr>
                <w:sz w:val="20"/>
              </w:rPr>
              <w:t>Test Strategy</w:t>
            </w:r>
          </w:p>
        </w:tc>
        <w:tc>
          <w:tcPr>
            <w:tcW w:type="dxa" w:w="2835"/>
          </w:tcPr>
          <w:p>
            <w:r/>
            <w:r>
              <w:rPr>
                <w:sz w:val="20"/>
              </w:rPr>
              <w:t>Hanya tabel skenario</w:t>
            </w:r>
          </w:p>
        </w:tc>
        <w:tc>
          <w:tcPr>
            <w:tcW w:type="dxa" w:w="4819"/>
          </w:tcPr>
          <w:p>
            <w:r/>
            <w:r>
              <w:rPr>
                <w:sz w:val="20"/>
              </w:rPr>
              <w:t>+ Section 5.5.10: mapping 19 skenario → file test, fixture per kabupaten Jatim, edge case detail</w:t>
            </w:r>
          </w:p>
        </w:tc>
      </w:tr>
      <w:tr>
        <w:tc>
          <w:tcPr>
            <w:tcW w:type="dxa" w:w="1984"/>
            <w:shd w:val="clear" w:color="auto" w:fill="F8F9FA"/>
          </w:tcPr>
          <w:p>
            <w:r/>
            <w:r>
              <w:rPr>
                <w:sz w:val="20"/>
              </w:rPr>
              <w:t>Latency Validation</w:t>
            </w:r>
          </w:p>
        </w:tc>
        <w:tc>
          <w:tcPr>
            <w:tcW w:type="dxa" w:w="2835"/>
            <w:shd w:val="clear" w:color="auto" w:fill="F8F9FA"/>
          </w:tcPr>
          <w:p>
            <w:r/>
            <w:r>
              <w:rPr>
                <w:sz w:val="20"/>
              </w:rPr>
              <w:t>Klaim &lt;500ms p99</w:t>
            </w:r>
          </w:p>
        </w:tc>
        <w:tc>
          <w:tcPr>
            <w:tcW w:type="dxa" w:w="4819"/>
            <w:shd w:val="clear" w:color="auto" w:fill="F8F9FA"/>
          </w:tcPr>
          <w:p>
            <w:r/>
            <w:r>
              <w:rPr>
                <w:sz w:val="20"/>
              </w:rPr>
              <w:t>+ Demo end-to-end measured ~1-50ms pada sample data 38×19</w:t>
            </w:r>
          </w:p>
        </w:tc>
      </w:tr>
    </w:tbl>
    <w:p>
      <w:pPr>
        <w:pStyle w:val="Heading2"/>
      </w:pPr>
      <w:r>
        <w:rPr>
          <w:color w:val="1F3A5F"/>
        </w:rPr>
        <w:t>1.3 Perubahan Kunci dari v9 ke v10 (NEW)</w:t>
      </w:r>
    </w:p>
    <w:p>
      <w:r>
        <w:rPr>
          <w:sz w:val="22"/>
        </w:rPr>
        <w:t>v10 adalah calibration &amp; bug fix update — fokus ke kalibrasi parameter agar konsisten dengan data BPS 2024 nyata, dan perbaikan bug yang ditemukan saat audit menyeluruh terhadap kodebase v9. Tidak ada perubahan strategi bisnis atau klaim diferensiator.</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shd w:val="clear" w:color="auto" w:fill="1F3A5F"/>
          </w:tcPr>
          <w:p>
            <w:r/>
            <w:r>
              <w:rPr>
                <w:b/>
                <w:color w:val="FFFFFF"/>
                <w:sz w:val="21"/>
              </w:rPr>
              <w:t>Aspek</w:t>
            </w:r>
          </w:p>
        </w:tc>
        <w:tc>
          <w:tcPr>
            <w:tcW w:type="dxa" w:w="2835"/>
            <w:shd w:val="clear" w:color="auto" w:fill="1F3A5F"/>
          </w:tcPr>
          <w:p>
            <w:r/>
            <w:r>
              <w:rPr>
                <w:b/>
                <w:color w:val="FFFFFF"/>
                <w:sz w:val="21"/>
              </w:rPr>
              <w:t>v9</w:t>
            </w:r>
          </w:p>
        </w:tc>
        <w:tc>
          <w:tcPr>
            <w:tcW w:type="dxa" w:w="4819"/>
            <w:shd w:val="clear" w:color="auto" w:fill="1F3A5F"/>
          </w:tcPr>
          <w:p>
            <w:r/>
            <w:r>
              <w:rPr>
                <w:b/>
                <w:color w:val="FFFFFF"/>
                <w:sz w:val="21"/>
              </w:rPr>
              <w:t>v10</w:t>
            </w:r>
          </w:p>
        </w:tc>
      </w:tr>
      <w:tr>
        <w:tc>
          <w:tcPr>
            <w:tcW w:type="dxa" w:w="1984"/>
          </w:tcPr>
          <w:p>
            <w:r/>
            <w:r>
              <w:rPr>
                <w:sz w:val="20"/>
              </w:rPr>
              <w:t>Equity Multiplier Threshold</w:t>
            </w:r>
          </w:p>
        </w:tc>
        <w:tc>
          <w:tcPr>
            <w:tcW w:type="dxa" w:w="2835"/>
          </w:tcPr>
          <w:p>
            <w:r/>
            <w:r>
              <w:rPr>
                <w:sz w:val="20"/>
              </w:rPr>
              <w:t>&lt;65→1.30 / &lt;70→1.15 / &lt;75→1.05 / ≥75→1.00</w:t>
            </w:r>
          </w:p>
        </w:tc>
        <w:tc>
          <w:tcPr>
            <w:tcW w:type="dxa" w:w="4819"/>
          </w:tcPr>
          <w:p>
            <w:r/>
            <w:r>
              <w:rPr>
                <w:sz w:val="20"/>
              </w:rPr>
              <w:t>&lt;68→1.30 / &lt;72→1.15 / &lt;78→1.05 / ≥78→1.00 (kalibrasi BPS 2024)</w:t>
            </w:r>
          </w:p>
        </w:tc>
      </w:tr>
      <w:tr>
        <w:tc>
          <w:tcPr>
            <w:tcW w:type="dxa" w:w="1984"/>
            <w:shd w:val="clear" w:color="auto" w:fill="F8F9FA"/>
          </w:tcPr>
          <w:p>
            <w:r/>
            <w:r>
              <w:rPr>
                <w:sz w:val="20"/>
              </w:rPr>
              <w:t>Klaim '+30% boost untuk kab tertinggal'</w:t>
            </w:r>
          </w:p>
        </w:tc>
        <w:tc>
          <w:tcPr>
            <w:tcW w:type="dxa" w:w="2835"/>
            <w:shd w:val="clear" w:color="auto" w:fill="F8F9FA"/>
          </w:tcPr>
          <w:p>
            <w:r/>
            <w:r>
              <w:rPr>
                <w:sz w:val="20"/>
              </w:rPr>
              <w:t>Klaim ada di proposal tapi threshold lama tidak pernah trigger (IPM terendah Jatim = 66.72)</w:t>
            </w:r>
          </w:p>
        </w:tc>
        <w:tc>
          <w:tcPr>
            <w:tcW w:type="dxa" w:w="4819"/>
            <w:shd w:val="clear" w:color="auto" w:fill="F8F9FA"/>
          </w:tcPr>
          <w:p>
            <w:r/>
            <w:r>
              <w:rPr>
                <w:sz w:val="20"/>
              </w:rPr>
              <w:t>Aplicable konkret ke Sampang (66.72) &amp; Bangkalan (67.70) — flag EQUITY_BOOST_30 fires di demo</w:t>
            </w:r>
          </w:p>
        </w:tc>
      </w:tr>
      <w:tr>
        <w:tc>
          <w:tcPr>
            <w:tcW w:type="dxa" w:w="1984"/>
          </w:tcPr>
          <w:p>
            <w:r/>
            <w:r>
              <w:rPr>
                <w:sz w:val="20"/>
              </w:rPr>
              <w:t>IPM Source-of-Truth Sync</w:t>
            </w:r>
          </w:p>
        </w:tc>
        <w:tc>
          <w:tcPr>
            <w:tcW w:type="dxa" w:w="2835"/>
          </w:tcPr>
          <w:p>
            <w:r/>
            <w:r>
              <w:rPr>
                <w:sz w:val="20"/>
              </w:rPr>
              <w:t>data_sources/bps.py:IPM_2024_JATIM dan generate_sample_data.py divergent (7+ kab beda)</w:t>
            </w:r>
          </w:p>
        </w:tc>
        <w:tc>
          <w:tcPr>
            <w:tcW w:type="dxa" w:w="4819"/>
          </w:tcPr>
          <w:p>
            <w:r/>
            <w:r>
              <w:rPr>
                <w:sz w:val="20"/>
              </w:rPr>
              <w:t>Sinkron — generator adalah source-of-truth, BPS connector mirror</w:t>
            </w:r>
          </w:p>
        </w:tc>
      </w:tr>
      <w:tr>
        <w:tc>
          <w:tcPr>
            <w:tcW w:type="dxa" w:w="1984"/>
            <w:shd w:val="clear" w:color="auto" w:fill="F8F9FA"/>
          </w:tcPr>
          <w:p>
            <w:r/>
            <w:r>
              <w:rPr>
                <w:sz w:val="20"/>
              </w:rPr>
              <w:t>Demo Cross-Platform Compatibility</w:t>
            </w:r>
          </w:p>
        </w:tc>
        <w:tc>
          <w:tcPr>
            <w:tcW w:type="dxa" w:w="2835"/>
            <w:shd w:val="clear" w:color="auto" w:fill="F8F9FA"/>
          </w:tcPr>
          <w:p>
            <w:r/>
            <w:r>
              <w:rPr>
                <w:sz w:val="20"/>
              </w:rPr>
              <w:t>examples/run_demo.py crash di Windows console default (UnicodeEncodeError)</w:t>
            </w:r>
          </w:p>
        </w:tc>
        <w:tc>
          <w:tcPr>
            <w:tcW w:type="dxa" w:w="4819"/>
            <w:shd w:val="clear" w:color="auto" w:fill="F8F9FA"/>
          </w:tcPr>
          <w:p>
            <w:r/>
            <w:r>
              <w:rPr>
                <w:sz w:val="20"/>
              </w:rPr>
              <w:t>Force UTF-8 stdout/stderr; demo berjalan di Windows fresh-install</w:t>
            </w:r>
          </w:p>
        </w:tc>
      </w:tr>
      <w:tr>
        <w:tc>
          <w:tcPr>
            <w:tcW w:type="dxa" w:w="1984"/>
          </w:tcPr>
          <w:p>
            <w:r/>
            <w:r>
              <w:rPr>
                <w:sz w:val="20"/>
              </w:rPr>
              <w:t>Stale Data Confidence Drop</w:t>
            </w:r>
          </w:p>
        </w:tc>
        <w:tc>
          <w:tcPr>
            <w:tcW w:type="dxa" w:w="2835"/>
          </w:tcPr>
          <w:p>
            <w:r/>
            <w:r>
              <w:rPr>
                <w:sz w:val="20"/>
              </w:rPr>
              <w:t>Hanya HIGH→MEDIUM (Tier 2 stale data tetap MEDIUM)</w:t>
            </w:r>
          </w:p>
        </w:tc>
        <w:tc>
          <w:tcPr>
            <w:tcW w:type="dxa" w:w="4819"/>
          </w:tcPr>
          <w:p>
            <w:r/>
            <w:r>
              <w:rPr>
                <w:sz w:val="20"/>
              </w:rPr>
              <w:t>Bertingkat HIGH→MEDIUM→LOW (sesuai spec C3)</w:t>
            </w:r>
          </w:p>
        </w:tc>
      </w:tr>
      <w:tr>
        <w:tc>
          <w:tcPr>
            <w:tcW w:type="dxa" w:w="1984"/>
            <w:shd w:val="clear" w:color="auto" w:fill="F8F9FA"/>
          </w:tcPr>
          <w:p>
            <w:r/>
            <w:r>
              <w:rPr>
                <w:sz w:val="20"/>
              </w:rPr>
              <w:t>Stale Identity Check</w:t>
            </w:r>
          </w:p>
        </w:tc>
        <w:tc>
          <w:tcPr>
            <w:tcW w:type="dxa" w:w="2835"/>
            <w:shd w:val="clear" w:color="auto" w:fill="F8F9FA"/>
          </w:tcPr>
          <w:p>
            <w:r/>
            <w:r>
              <w:rPr>
                <w:sz w:val="20"/>
              </w:rPr>
              <w:t>Pakai dataclass `in` operator (object identity, fragile)</w:t>
            </w:r>
          </w:p>
        </w:tc>
        <w:tc>
          <w:tcPr>
            <w:tcW w:type="dxa" w:w="4819"/>
            <w:shd w:val="clear" w:color="auto" w:fill="F8F9FA"/>
          </w:tcPr>
          <w:p>
            <w:r/>
            <w:r>
              <w:rPr>
                <w:sz w:val="20"/>
              </w:rPr>
              <w:t>Pakai (kab_id, commodity_code) tuple set — robust</w:t>
            </w:r>
          </w:p>
        </w:tc>
      </w:tr>
      <w:tr>
        <w:tc>
          <w:tcPr>
            <w:tcW w:type="dxa" w:w="1984"/>
          </w:tcPr>
          <w:p>
            <w:r/>
            <w:r>
              <w:rPr>
                <w:sz w:val="20"/>
              </w:rPr>
              <w:t>BMKG `prefer_bmkg` Flag</w:t>
            </w:r>
          </w:p>
        </w:tc>
        <w:tc>
          <w:tcPr>
            <w:tcW w:type="dxa" w:w="2835"/>
          </w:tcPr>
          <w:p>
            <w:r/>
            <w:r>
              <w:rPr>
                <w:sz w:val="20"/>
              </w:rPr>
              <w:t>Flag ada tapi tidak pernah dipakai (dead code)</w:t>
            </w:r>
          </w:p>
        </w:tc>
        <w:tc>
          <w:tcPr>
            <w:tcW w:type="dxa" w:w="4819"/>
          </w:tcPr>
          <w:p>
            <w:r/>
            <w:r>
              <w:rPr>
                <w:sz w:val="20"/>
              </w:rPr>
              <w:t>Properly honored: aktif jika adm4_lookup tersedia, fallback Open-Meteo</w:t>
            </w:r>
          </w:p>
        </w:tc>
      </w:tr>
      <w:tr>
        <w:tc>
          <w:tcPr>
            <w:tcW w:type="dxa" w:w="1984"/>
            <w:shd w:val="clear" w:color="auto" w:fill="F8F9FA"/>
          </w:tcPr>
          <w:p>
            <w:r/>
            <w:r>
              <w:rPr>
                <w:sz w:val="20"/>
              </w:rPr>
              <w:t>Latency Benchmark Tool</w:t>
            </w:r>
          </w:p>
        </w:tc>
        <w:tc>
          <w:tcPr>
            <w:tcW w:type="dxa" w:w="2835"/>
            <w:shd w:val="clear" w:color="auto" w:fill="F8F9FA"/>
          </w:tcPr>
          <w:p>
            <w:r/>
            <w:r>
              <w:rPr>
                <w:sz w:val="20"/>
              </w:rPr>
              <w:t>Tidak ada</w:t>
            </w:r>
          </w:p>
        </w:tc>
        <w:tc>
          <w:tcPr>
            <w:tcW w:type="dxa" w:w="4819"/>
            <w:shd w:val="clear" w:color="auto" w:fill="F8F9FA"/>
          </w:tcPr>
          <w:p>
            <w:r/>
            <w:r>
              <w:rPr>
                <w:sz w:val="20"/>
              </w:rPr>
              <w:t>+ benchmarks/latency.py — multi-config stress test (40×33 / 361×361 / 200×200)</w:t>
            </w:r>
          </w:p>
        </w:tc>
      </w:tr>
      <w:tr>
        <w:tc>
          <w:tcPr>
            <w:tcW w:type="dxa" w:w="1984"/>
          </w:tcPr>
          <w:p>
            <w:r/>
            <w:r>
              <w:rPr>
                <w:sz w:val="20"/>
              </w:rPr>
              <w:t>Documentation Generator</w:t>
            </w:r>
          </w:p>
        </w:tc>
        <w:tc>
          <w:tcPr>
            <w:tcW w:type="dxa" w:w="2835"/>
          </w:tcPr>
          <w:p>
            <w:r/>
            <w:r>
              <w:rPr>
                <w:sz w:val="20"/>
              </w:rPr>
              <w:t>Manual write proposal docx</w:t>
            </w:r>
          </w:p>
        </w:tc>
        <w:tc>
          <w:tcPr>
            <w:tcW w:type="dxa" w:w="4819"/>
          </w:tcPr>
          <w:p>
            <w:r/>
            <w:r>
              <w:rPr>
                <w:sz w:val="20"/>
              </w:rPr>
              <w:t>+ docs/generate_v10_docx.py — regenerate proposal dari source code</w:t>
            </w:r>
          </w:p>
        </w:tc>
      </w:tr>
    </w:tbl>
    <w:tbl>
      <w:tblPr>
        <w:tblW w:type="auto" w:w="0"/>
        <w:jc w:val="center"/>
        <w:tblLook w:firstColumn="1" w:firstRow="1" w:lastColumn="0" w:lastRow="0" w:noHBand="0" w:noVBand="1" w:val="04A0"/>
      </w:tblPr>
      <w:tblGrid>
        <w:gridCol w:w="9746"/>
      </w:tblGrid>
      <w:tr>
        <w:tc>
          <w:tcPr>
            <w:tcW w:type="dxa" w:w="9746"/>
            <w:shd w:val="clear" w:color="auto" w:fill="E8F4FD"/>
          </w:tcPr>
          <w:p>
            <w:r/>
            <w:r>
              <w:rPr>
                <w:sz w:val="21"/>
              </w:rPr>
              <w:t>Konsekuensi v10 untuk juri: klaim '+30% boost untuk kab tertinggal' demonstrably valid. Demo run menunjukkan flag EQUITY_BOOST_30 fires untuk Sampang &amp; Bangkalan. Latency target &lt;500ms p99 ter-verifikasi via benchmark (highest p99 = 55.53ms = margin 88.9%). Cross-platform demo bekerja di Windows fresh-install.</w:t>
            </w:r>
          </w:p>
        </w:tc>
      </w:tr>
    </w:tbl>
    <w:p>
      <w:pPr>
        <w:pStyle w:val="Heading1"/>
      </w:pPr>
      <w:r>
        <w:rPr>
          <w:color w:val="1F3A5F"/>
        </w:rPr>
        <w:t>2. Paradoks Pangan Indonesia</w:t>
      </w:r>
    </w:p>
    <w:p>
      <w:r>
        <w:rPr>
          <w:sz w:val="22"/>
        </w:rPr>
        <w:t>Indonesia adalah produsen pangan terbesar ke-3 di dunia. Namun setiap tahun, Rp 213-551 triliun pangan hilang karena food loss and waste — setara 4-5% PDB. 40% kerugian ini di distribusi, bukan produksi.</w:t>
      </w:r>
    </w:p>
    <w:p>
      <w:r>
        <w:rPr>
          <w:sz w:val="22"/>
        </w:rPr>
        <w:t>Di satu kabupaten, petani membuang cabai karena harga jatuh. Di kabupaten sebelah, harga melonjak 200-300% karena kelangkaan. Pemda baru tahu krisis setelah keluhan di media sosial — telat 2-3 minggu, biaya survei Rp 15-25 juta sekali jalan.</w:t>
      </w:r>
    </w:p>
    <w:p>
      <w:pPr>
        <w:pStyle w:val="Heading2"/>
      </w:pPr>
      <w:r>
        <w:rPr>
          <w:color w:val="1F3A5F"/>
        </w:rPr>
        <w:t>2.1 Paradoks Pertama: Disparitas Akses Digital</w:t>
      </w:r>
    </w:p>
    <w:p>
      <w:r>
        <w:rPr>
          <w:sz w:val="22"/>
        </w:rPr>
        <w:t>Solusi digital pangan yang ada semua fokus pada petani muda melek smartphone. Tapi realitas Indonesia berbeda:</w:t>
      </w:r>
    </w:p>
    <w:tbl>
      <w:tblPr>
        <w:tblStyle w:val="LightGrid-Accent1"/>
        <w:tblW w:type="auto" w:w="0"/>
        <w:jc w:val="center"/>
        <w:tblLook w:firstColumn="1" w:firstRow="1" w:lastColumn="0" w:lastRow="0" w:noHBand="0" w:noVBand="1" w:val="04A0"/>
      </w:tblPr>
      <w:tblGrid>
        <w:gridCol w:w="4873"/>
        <w:gridCol w:w="4873"/>
      </w:tblGrid>
      <w:tr>
        <w:tc>
          <w:tcPr>
            <w:tcW w:type="dxa" w:w="5669"/>
            <w:shd w:val="clear" w:color="auto" w:fill="1F3A5F"/>
          </w:tcPr>
          <w:p>
            <w:r/>
            <w:r>
              <w:rPr>
                <w:b/>
                <w:color w:val="FFFFFF"/>
                <w:sz w:val="21"/>
              </w:rPr>
              <w:t>Fakta Demografi Indonesia</w:t>
            </w:r>
          </w:p>
        </w:tc>
        <w:tc>
          <w:tcPr>
            <w:tcW w:type="dxa" w:w="3969"/>
            <w:shd w:val="clear" w:color="auto" w:fill="1F3A5F"/>
          </w:tcPr>
          <w:p>
            <w:r/>
            <w:r>
              <w:rPr>
                <w:b/>
                <w:color w:val="FFFFFF"/>
                <w:sz w:val="21"/>
              </w:rPr>
              <w:t>Sumber</w:t>
            </w:r>
          </w:p>
        </w:tc>
      </w:tr>
      <w:tr>
        <w:tc>
          <w:tcPr>
            <w:tcW w:type="dxa" w:w="5669"/>
          </w:tcPr>
          <w:p>
            <w:r/>
            <w:r>
              <w:rPr>
                <w:sz w:val="20"/>
              </w:rPr>
              <w:t>~30% petani Indonesia berusia 60+ tahun</w:t>
            </w:r>
          </w:p>
        </w:tc>
        <w:tc>
          <w:tcPr>
            <w:tcW w:type="dxa" w:w="3969"/>
          </w:tcPr>
          <w:p>
            <w:r/>
            <w:r>
              <w:rPr>
                <w:sz w:val="20"/>
              </w:rPr>
              <w:t>BPS Sensus Pertanian 2023</w:t>
            </w:r>
          </w:p>
        </w:tc>
      </w:tr>
      <w:tr>
        <w:tc>
          <w:tcPr>
            <w:tcW w:type="dxa" w:w="5669"/>
            <w:shd w:val="clear" w:color="auto" w:fill="F8F9FA"/>
          </w:tcPr>
          <w:p>
            <w:r/>
            <w:r>
              <w:rPr>
                <w:sz w:val="20"/>
              </w:rPr>
              <w:t>~20% petani buta huruf fungsional</w:t>
            </w:r>
          </w:p>
        </w:tc>
        <w:tc>
          <w:tcPr>
            <w:tcW w:type="dxa" w:w="3969"/>
            <w:shd w:val="clear" w:color="auto" w:fill="F8F9FA"/>
          </w:tcPr>
          <w:p>
            <w:r/>
            <w:r>
              <w:rPr>
                <w:sz w:val="20"/>
              </w:rPr>
              <w:t>BPS 2023 (rural literacy)</w:t>
            </w:r>
          </w:p>
        </w:tc>
      </w:tr>
      <w:tr>
        <w:tc>
          <w:tcPr>
            <w:tcW w:type="dxa" w:w="5669"/>
          </w:tcPr>
          <w:p>
            <w:r/>
            <w:r>
              <w:rPr>
                <w:sz w:val="20"/>
              </w:rPr>
              <w:t>~22,5 juta penyandang disabilitas (8,5% populasi)</w:t>
            </w:r>
          </w:p>
        </w:tc>
        <w:tc>
          <w:tcPr>
            <w:tcW w:type="dxa" w:w="3969"/>
          </w:tcPr>
          <w:p>
            <w:r/>
            <w:r>
              <w:rPr>
                <w:sz w:val="20"/>
              </w:rPr>
              <w:t>BPS 2020</w:t>
            </w:r>
          </w:p>
        </w:tc>
      </w:tr>
      <w:tr>
        <w:tc>
          <w:tcPr>
            <w:tcW w:type="dxa" w:w="5669"/>
            <w:shd w:val="clear" w:color="auto" w:fill="F8F9FA"/>
          </w:tcPr>
          <w:p>
            <w:r/>
            <w:r>
              <w:rPr>
                <w:sz w:val="20"/>
              </w:rPr>
              <w:t>~3,7 juta tuna netra</w:t>
            </w:r>
          </w:p>
        </w:tc>
        <w:tc>
          <w:tcPr>
            <w:tcW w:type="dxa" w:w="3969"/>
            <w:shd w:val="clear" w:color="auto" w:fill="F8F9FA"/>
          </w:tcPr>
          <w:p>
            <w:r/>
            <w:r>
              <w:rPr>
                <w:sz w:val="20"/>
              </w:rPr>
              <w:t>Kemenkes 2022</w:t>
            </w:r>
          </w:p>
        </w:tc>
      </w:tr>
      <w:tr>
        <w:tc>
          <w:tcPr>
            <w:tcW w:type="dxa" w:w="5669"/>
          </w:tcPr>
          <w:p>
            <w:r/>
            <w:r>
              <w:rPr>
                <w:sz w:val="20"/>
              </w:rPr>
              <w:t>~2,5 juta tuli</w:t>
            </w:r>
          </w:p>
        </w:tc>
        <w:tc>
          <w:tcPr>
            <w:tcW w:type="dxa" w:w="3969"/>
          </w:tcPr>
          <w:p>
            <w:r/>
            <w:r>
              <w:rPr>
                <w:sz w:val="20"/>
              </w:rPr>
              <w:t>Kemenkes 2022</w:t>
            </w:r>
          </w:p>
        </w:tc>
      </w:tr>
      <w:tr>
        <w:tc>
          <w:tcPr>
            <w:tcW w:type="dxa" w:w="5669"/>
            <w:shd w:val="clear" w:color="auto" w:fill="F8F9FA"/>
          </w:tcPr>
          <w:p>
            <w:r/>
            <w:r>
              <w:rPr>
                <w:sz w:val="20"/>
              </w:rPr>
              <w:t>Puluhan juta feature phone user rural</w:t>
            </w:r>
          </w:p>
        </w:tc>
        <w:tc>
          <w:tcPr>
            <w:tcW w:type="dxa" w:w="3969"/>
            <w:shd w:val="clear" w:color="auto" w:fill="F8F9FA"/>
          </w:tcPr>
          <w:p>
            <w:r/>
            <w:r>
              <w:rPr>
                <w:sz w:val="20"/>
              </w:rPr>
              <w:t>KOMINFO 2024</w:t>
            </w:r>
          </w:p>
        </w:tc>
      </w:tr>
    </w:tbl>
    <w:p>
      <w:r>
        <w:rPr>
          <w:sz w:val="22"/>
        </w:rPr>
        <w:t>Ratusan juta orang TIDAK bisa pakai solusi digital pangan saat ini. AgriFlow dirancang untuk mereka semua — bukan afterthought, tapi fondasi desain.</w:t>
      </w:r>
    </w:p>
    <w:p>
      <w:pPr>
        <w:pStyle w:val="Heading2"/>
      </w:pPr>
      <w:r>
        <w:rPr>
          <w:color w:val="1F3A5F"/>
        </w:rPr>
        <w:t>2.2 Paradoks Kedua: Algoritma Matching Belum Ada untuk Indonesia</w:t>
      </w:r>
    </w:p>
    <w:p>
      <w:r>
        <w:rPr>
          <w:sz w:val="22"/>
        </w:rPr>
        <w:t>Setelah analisa 12 platform pangan dunia, kami konfirmasi tidak ada yang menggabungkan kapabilitas yang AgriFlow butuhkan untuk Indonesia:</w:t>
      </w:r>
    </w:p>
    <w:p>
      <w:pPr>
        <w:pStyle w:val="ListBullet"/>
        <w:ind w:left="340"/>
      </w:pPr>
      <w:r/>
      <w:r>
        <w:rPr>
          <w:sz w:val="22"/>
        </w:rPr>
        <w:t>eNAM India: auction-based price discovery di 1.473 mandis, tapi tidak ada inter-regional surplus-deficit matching</w:t>
      </w:r>
    </w:p>
    <w:p>
      <w:pPr>
        <w:pStyle w:val="ListBullet"/>
        <w:ind w:left="340"/>
      </w:pPr>
      <w:r/>
      <w:r>
        <w:rPr>
          <w:sz w:val="22"/>
        </w:rPr>
        <w:t>MealConnect (Feeding America): matching food rescue donor-bank, hanya untuk surplus rescue, bukan komoditas pasar</w:t>
      </w:r>
    </w:p>
    <w:p>
      <w:pPr>
        <w:pStyle w:val="ListBullet"/>
        <w:ind w:left="340"/>
      </w:pPr>
      <w:r/>
      <w:r>
        <w:rPr>
          <w:sz w:val="22"/>
        </w:rPr>
        <w:t>Ethiopia Commodity Exchange (ECX): spot trading sukses, tapi tidak handle perishability + climate-adaptive</w:t>
      </w:r>
    </w:p>
    <w:p>
      <w:pPr>
        <w:pStyle w:val="ListBullet"/>
        <w:ind w:left="340"/>
      </w:pPr>
      <w:r/>
      <w:r>
        <w:rPr>
          <w:sz w:val="22"/>
        </w:rPr>
        <w:t>EAX (Rwanda) + AfMX (Kenya): kedua exchange African gagal control food price volatility karena infrastruktur lemah</w:t>
      </w:r>
    </w:p>
    <w:p>
      <w:pPr>
        <w:pStyle w:val="ListBullet"/>
        <w:ind w:left="340"/>
      </w:pPr>
      <w:r/>
      <w:r>
        <w:rPr>
          <w:sz w:val="22"/>
        </w:rPr>
        <w:t>Uber/Lyft pattern: stable matching &lt;1 detik, tapi untuk people, bukan komoditas dengan shelf life</w:t>
      </w:r>
    </w:p>
    <w:p>
      <w:pPr>
        <w:pStyle w:val="ListBullet"/>
        <w:ind w:left="340"/>
      </w:pPr>
      <w:r/>
      <w:r>
        <w:rPr>
          <w:sz w:val="22"/>
        </w:rPr>
        <w:t>FEWS NET: AI early warning operational 30+ negara, tapi semua country-level. CSIS Desember 2025 eksplisit identifikasi gap sub-national</w:t>
      </w:r>
    </w:p>
    <w:p>
      <w:pPr>
        <w:pStyle w:val="ListBullet"/>
        <w:ind w:left="340"/>
      </w:pPr>
      <w:r/>
      <w:r>
        <w:rPr>
          <w:sz w:val="22"/>
        </w:rPr>
        <w:t>WFP mVAM: mobile food security survey via IVR + SMS di 30+ negara, tapi tidak matching engine</w:t>
      </w:r>
    </w:p>
    <w:p>
      <w:pPr>
        <w:pStyle w:val="ListBullet"/>
        <w:ind w:left="340"/>
      </w:pPr>
      <w:r/>
      <w:r>
        <w:rPr>
          <w:sz w:val="22"/>
        </w:rPr>
        <w:t>Food Drop Indiana: Power of Two Choices fairness untuk truckloads makanan, tapi hanya rejected loads</w:t>
      </w:r>
    </w:p>
    <w:tbl>
      <w:tblPr>
        <w:tblW w:type="auto" w:w="0"/>
        <w:jc w:val="center"/>
        <w:tblLook w:firstColumn="1" w:firstRow="1" w:lastColumn="0" w:lastRow="0" w:noHBand="0" w:noVBand="1" w:val="04A0"/>
      </w:tblPr>
      <w:tblGrid>
        <w:gridCol w:w="9746"/>
      </w:tblGrid>
      <w:tr>
        <w:tc>
          <w:tcPr>
            <w:tcW w:type="dxa" w:w="9746"/>
            <w:shd w:val="clear" w:color="auto" w:fill="FFF3CD"/>
          </w:tcPr>
          <w:p>
            <w:r/>
            <w:r>
              <w:rPr>
                <w:sz w:val="21"/>
              </w:rPr>
              <w:t>Tidak ada platform di dunia yang menggabungkan: (1) sub-national kabupaten-level matching, (2) multi-objective scoring 5+ dimensi, (3) perishability-aware, (4) equity-weighted untuk daerah tertinggal, (5) climate-adaptive triggers, (6) stable matching guarantee. AgriFlow adalah yang pertama.</w:t>
            </w:r>
          </w:p>
        </w:tc>
      </w:tr>
    </w:tbl>
    <w:p>
      <w:pPr>
        <w:pStyle w:val="Heading2"/>
      </w:pPr>
      <w:r>
        <w:rPr>
          <w:color w:val="1F3A5F"/>
        </w:rPr>
        <w:t>2.3 Data Pendukung Lengkap</w:t>
      </w:r>
    </w:p>
    <w:tbl>
      <w:tblPr>
        <w:tblStyle w:val="LightGrid-Accent1"/>
        <w:tblW w:type="auto" w:w="0"/>
        <w:jc w:val="center"/>
        <w:tblLook w:firstColumn="1" w:firstRow="1" w:lastColumn="0" w:lastRow="0" w:noHBand="0" w:noVBand="1" w:val="04A0"/>
      </w:tblPr>
      <w:tblGrid>
        <w:gridCol w:w="4873"/>
        <w:gridCol w:w="4873"/>
      </w:tblGrid>
      <w:tr>
        <w:tc>
          <w:tcPr>
            <w:tcW w:type="dxa" w:w="6236"/>
            <w:shd w:val="clear" w:color="auto" w:fill="1F3A5F"/>
          </w:tcPr>
          <w:p>
            <w:r/>
            <w:r>
              <w:rPr>
                <w:b/>
                <w:color w:val="FFFFFF"/>
                <w:sz w:val="21"/>
              </w:rPr>
              <w:t>Fakta</w:t>
            </w:r>
          </w:p>
        </w:tc>
        <w:tc>
          <w:tcPr>
            <w:tcW w:type="dxa" w:w="3402"/>
            <w:shd w:val="clear" w:color="auto" w:fill="1F3A5F"/>
          </w:tcPr>
          <w:p>
            <w:r/>
            <w:r>
              <w:rPr>
                <w:b/>
                <w:color w:val="FFFFFF"/>
                <w:sz w:val="21"/>
              </w:rPr>
              <w:t>Sumber</w:t>
            </w:r>
          </w:p>
        </w:tc>
      </w:tr>
      <w:tr>
        <w:tc>
          <w:tcPr>
            <w:tcW w:type="dxa" w:w="6236"/>
          </w:tcPr>
          <w:p>
            <w:r/>
            <w:r>
              <w:rPr>
                <w:sz w:val="20"/>
              </w:rPr>
              <w:t>Food loss &amp; waste Indonesia: Rp 213-551 triliun/tahun (4-5% PDB)</w:t>
            </w:r>
          </w:p>
        </w:tc>
        <w:tc>
          <w:tcPr>
            <w:tcW w:type="dxa" w:w="3402"/>
          </w:tcPr>
          <w:p>
            <w:r/>
            <w:r>
              <w:rPr>
                <w:sz w:val="20"/>
              </w:rPr>
              <w:t>Bappenas Kajian FLW 2021</w:t>
            </w:r>
          </w:p>
        </w:tc>
      </w:tr>
      <w:tr>
        <w:tc>
          <w:tcPr>
            <w:tcW w:type="dxa" w:w="6236"/>
            <w:shd w:val="clear" w:color="auto" w:fill="F8F9FA"/>
          </w:tcPr>
          <w:p>
            <w:r/>
            <w:r>
              <w:rPr>
                <w:sz w:val="20"/>
              </w:rPr>
              <w:t>40% food loss di distribusi, bukan produksi</w:t>
            </w:r>
          </w:p>
        </w:tc>
        <w:tc>
          <w:tcPr>
            <w:tcW w:type="dxa" w:w="3402"/>
            <w:shd w:val="clear" w:color="auto" w:fill="F8F9FA"/>
          </w:tcPr>
          <w:p>
            <w:r/>
            <w:r>
              <w:rPr>
                <w:sz w:val="20"/>
              </w:rPr>
              <w:t>Bappenas 2021; FAO 2019</w:t>
            </w:r>
          </w:p>
        </w:tc>
      </w:tr>
      <w:tr>
        <w:tc>
          <w:tcPr>
            <w:tcW w:type="dxa" w:w="6236"/>
          </w:tcPr>
          <w:p>
            <w:r/>
            <w:r>
              <w:rPr>
                <w:sz w:val="20"/>
              </w:rPr>
              <w:t>Jatim: 4,7 juta petani, PDRB pertanian tertinggi nasional</w:t>
            </w:r>
          </w:p>
        </w:tc>
        <w:tc>
          <w:tcPr>
            <w:tcW w:type="dxa" w:w="3402"/>
          </w:tcPr>
          <w:p>
            <w:r/>
            <w:r>
              <w:rPr>
                <w:sz w:val="20"/>
              </w:rPr>
              <w:t>BPS Jatim 2024</w:t>
            </w:r>
          </w:p>
        </w:tc>
      </w:tr>
      <w:tr>
        <w:tc>
          <w:tcPr>
            <w:tcW w:type="dxa" w:w="6236"/>
            <w:shd w:val="clear" w:color="auto" w:fill="F8F9FA"/>
          </w:tcPr>
          <w:p>
            <w:r/>
            <w:r>
              <w:rPr>
                <w:sz w:val="20"/>
              </w:rPr>
              <w:t>Disparitas harga cabai antar kab Jatim: 100-200%</w:t>
            </w:r>
          </w:p>
        </w:tc>
        <w:tc>
          <w:tcPr>
            <w:tcW w:type="dxa" w:w="3402"/>
            <w:shd w:val="clear" w:color="auto" w:fill="F8F9FA"/>
          </w:tcPr>
          <w:p>
            <w:r/>
            <w:r>
              <w:rPr>
                <w:sz w:val="20"/>
              </w:rPr>
              <w:t>PIHPS BI; Jurnal Agribisnis 2025</w:t>
            </w:r>
          </w:p>
        </w:tc>
      </w:tr>
      <w:tr>
        <w:tc>
          <w:tcPr>
            <w:tcW w:type="dxa" w:w="6236"/>
          </w:tcPr>
          <w:p>
            <w:r/>
            <w:r>
              <w:rPr>
                <w:sz w:val="20"/>
              </w:rPr>
              <w:t>Food loss bisa memberi makan 61-125 juta orang</w:t>
            </w:r>
          </w:p>
        </w:tc>
        <w:tc>
          <w:tcPr>
            <w:tcW w:type="dxa" w:w="3402"/>
          </w:tcPr>
          <w:p>
            <w:r/>
            <w:r>
              <w:rPr>
                <w:sz w:val="20"/>
              </w:rPr>
              <w:t>Badan Pangan Nasional 2022</w:t>
            </w:r>
          </w:p>
        </w:tc>
      </w:tr>
      <w:tr>
        <w:tc>
          <w:tcPr>
            <w:tcW w:type="dxa" w:w="6236"/>
            <w:shd w:val="clear" w:color="auto" w:fill="F8F9FA"/>
          </w:tcPr>
          <w:p>
            <w:r/>
            <w:r>
              <w:rPr>
                <w:sz w:val="20"/>
              </w:rPr>
              <w:t>BI luncurkan GPIPS Februari 2026</w:t>
            </w:r>
          </w:p>
        </w:tc>
        <w:tc>
          <w:tcPr>
            <w:tcW w:type="dxa" w:w="3402"/>
            <w:shd w:val="clear" w:color="auto" w:fill="F8F9FA"/>
          </w:tcPr>
          <w:p>
            <w:r/>
            <w:r>
              <w:rPr>
                <w:sz w:val="20"/>
              </w:rPr>
              <w:t>Bank Indonesia 11 Feb 2026</w:t>
            </w:r>
          </w:p>
        </w:tc>
      </w:tr>
      <w:tr>
        <w:tc>
          <w:tcPr>
            <w:tcW w:type="dxa" w:w="6236"/>
          </w:tcPr>
          <w:p>
            <w:r/>
            <w:r>
              <w:rPr>
                <w:sz w:val="20"/>
              </w:rPr>
              <w:t>FAO-UN Joint Programme USD 205 juta Jatim+Lampung 2026-2027</w:t>
            </w:r>
          </w:p>
        </w:tc>
        <w:tc>
          <w:tcPr>
            <w:tcW w:type="dxa" w:w="3402"/>
          </w:tcPr>
          <w:p>
            <w:r/>
            <w:r>
              <w:rPr>
                <w:sz w:val="20"/>
              </w:rPr>
              <w:t>FAO 9 April 2026</w:t>
            </w:r>
          </w:p>
        </w:tc>
      </w:tr>
      <w:tr>
        <w:tc>
          <w:tcPr>
            <w:tcW w:type="dxa" w:w="6236"/>
            <w:shd w:val="clear" w:color="auto" w:fill="F8F9FA"/>
          </w:tcPr>
          <w:p>
            <w:r/>
            <w:r>
              <w:rPr>
                <w:sz w:val="20"/>
              </w:rPr>
              <w:t>Prabowo target swasembada 4 tahun (Asta Cita #2)</w:t>
            </w:r>
          </w:p>
        </w:tc>
        <w:tc>
          <w:tcPr>
            <w:tcW w:type="dxa" w:w="3402"/>
            <w:shd w:val="clear" w:color="auto" w:fill="F8F9FA"/>
          </w:tcPr>
          <w:p>
            <w:r/>
            <w:r>
              <w:rPr>
                <w:sz w:val="20"/>
              </w:rPr>
              <w:t>Perpres 12/2025 RPJMN</w:t>
            </w:r>
          </w:p>
        </w:tc>
      </w:tr>
    </w:tbl>
    <w:p>
      <w:pPr>
        <w:pStyle w:val="Heading1"/>
      </w:pPr>
      <w:r>
        <w:rPr>
          <w:color w:val="1F3A5F"/>
        </w:rPr>
        <w:t>3. GPIPS 2026 Alignment — Fondasi Strategis</w:t>
      </w:r>
    </w:p>
    <w:p>
      <w:r>
        <w:rPr>
          <w:sz w:val="22"/>
        </w:rPr>
        <w:t>11 Februari 2026, Bank Indonesia meluncurkan GPIPS sebagai evolusi GNPIP. GPIPS menekankan penguatan pasokan struktural dengan 3 pilar. AgriFlow dirancang sebagai operational layer langsung untuk ketiga pilar.</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shd w:val="clear" w:color="auto" w:fill="1F3A5F"/>
          </w:tcPr>
          <w:p>
            <w:r/>
            <w:r>
              <w:rPr>
                <w:b/>
                <w:color w:val="FFFFFF"/>
                <w:sz w:val="21"/>
              </w:rPr>
              <w:t>Pilar GPIPS</w:t>
            </w:r>
          </w:p>
        </w:tc>
        <w:tc>
          <w:tcPr>
            <w:tcW w:type="dxa" w:w="3685"/>
            <w:shd w:val="clear" w:color="auto" w:fill="1F3A5F"/>
          </w:tcPr>
          <w:p>
            <w:r/>
            <w:r>
              <w:rPr>
                <w:b/>
                <w:color w:val="FFFFFF"/>
                <w:sz w:val="21"/>
              </w:rPr>
              <w:t>Mandat BI</w:t>
            </w:r>
          </w:p>
        </w:tc>
        <w:tc>
          <w:tcPr>
            <w:tcW w:type="dxa" w:w="3969"/>
            <w:shd w:val="clear" w:color="auto" w:fill="1F3A5F"/>
          </w:tcPr>
          <w:p>
            <w:r/>
            <w:r>
              <w:rPr>
                <w:b/>
                <w:color w:val="FFFFFF"/>
                <w:sz w:val="21"/>
              </w:rPr>
              <w:t>Implementasi AgriFlow</w:t>
            </w:r>
          </w:p>
        </w:tc>
      </w:tr>
      <w:tr>
        <w:tc>
          <w:tcPr>
            <w:tcW w:type="dxa" w:w="1984"/>
          </w:tcPr>
          <w:p>
            <w:r/>
            <w:r>
              <w:rPr>
                <w:sz w:val="20"/>
              </w:rPr>
              <w:t>Pilar 1: Produksi</w:t>
            </w:r>
          </w:p>
        </w:tc>
        <w:tc>
          <w:tcPr>
            <w:tcW w:type="dxa" w:w="3685"/>
          </w:tcPr>
          <w:p>
            <w:r/>
            <w:r>
              <w:rPr>
                <w:sz w:val="20"/>
              </w:rPr>
              <w:t>Peningkatan produksi hortikultura, bibit unggul, teknologi adaptif, koordinasi pola tanam antar wilayah.</w:t>
            </w:r>
          </w:p>
        </w:tc>
        <w:tc>
          <w:tcPr>
            <w:tcW w:type="dxa" w:w="3969"/>
          </w:tcPr>
          <w:p>
            <w:r/>
            <w:r>
              <w:rPr>
                <w:sz w:val="20"/>
              </w:rPr>
              <w:t>• Deteksi surplus/defisit per kabupaten (19 komoditas)</w:t>
              <w:br/>
              <w:t>• Prediksi harga 7-30 hari</w:t>
              <w:br/>
              <w:t>• Dashboard koordinasi pola tanam</w:t>
            </w:r>
          </w:p>
        </w:tc>
      </w:tr>
      <w:tr>
        <w:tc>
          <w:tcPr>
            <w:tcW w:type="dxa" w:w="1984"/>
            <w:shd w:val="clear" w:color="auto" w:fill="F8F9FA"/>
          </w:tcPr>
          <w:p>
            <w:r/>
            <w:r>
              <w:rPr>
                <w:sz w:val="20"/>
              </w:rPr>
              <w:t>Pilar 2: Distribusi</w:t>
            </w:r>
          </w:p>
        </w:tc>
        <w:tc>
          <w:tcPr>
            <w:tcW w:type="dxa" w:w="3685"/>
            <w:shd w:val="clear" w:color="auto" w:fill="F8F9FA"/>
          </w:tcPr>
          <w:p>
            <w:r/>
            <w:r>
              <w:rPr>
                <w:sz w:val="20"/>
              </w:rPr>
              <w:t>Efisiensi distribusi via Kerja Sama Antar Daerah (KAD) dan BUMN logistik.</w:t>
            </w:r>
          </w:p>
        </w:tc>
        <w:tc>
          <w:tcPr>
            <w:tcW w:type="dxa" w:w="3969"/>
            <w:shd w:val="clear" w:color="auto" w:fill="F8F9FA"/>
          </w:tcPr>
          <w:p>
            <w:r/>
            <w:r>
              <w:rPr>
                <w:sz w:val="20"/>
              </w:rPr>
              <w:t>• Matching Engine 4-lapis surplus ↔ defisit</w:t>
              <w:br/>
              <w:t>• Smart routing Google Maps</w:t>
              <w:br/>
              <w:t>• Rekomendasi MOU antar-kab</w:t>
              <w:br/>
              <w:t>• Integrasi API Bulog/ID Food</w:t>
            </w:r>
          </w:p>
        </w:tc>
      </w:tr>
      <w:tr>
        <w:tc>
          <w:tcPr>
            <w:tcW w:type="dxa" w:w="1984"/>
          </w:tcPr>
          <w:p>
            <w:r/>
            <w:r>
              <w:rPr>
                <w:sz w:val="20"/>
              </w:rPr>
              <w:t>Pilar 3: Sinergi Kebijakan</w:t>
            </w:r>
          </w:p>
        </w:tc>
        <w:tc>
          <w:tcPr>
            <w:tcW w:type="dxa" w:w="3685"/>
          </w:tcPr>
          <w:p>
            <w:r/>
            <w:r>
              <w:rPr>
                <w:sz w:val="20"/>
              </w:rPr>
              <w:t>Pemanfaatan data neraca pangan akurat Pusat-Daerah.</w:t>
            </w:r>
          </w:p>
        </w:tc>
        <w:tc>
          <w:tcPr>
            <w:tcW w:type="dxa" w:w="3969"/>
          </w:tcPr>
          <w:p>
            <w:r/>
            <w:r>
              <w:rPr>
                <w:sz w:val="20"/>
              </w:rPr>
              <w:t>• Single source of truth</w:t>
              <w:br/>
              <w:t>• Export Bapanas/Bappeda/TPID</w:t>
              <w:br/>
              <w:t>• Alert real-time ke 46 KPw BI</w:t>
              <w:br/>
              <w:t>• TPID Award-ready</w:t>
            </w:r>
          </w:p>
        </w:tc>
      </w:tr>
    </w:tbl>
    <w:tbl>
      <w:tblPr>
        <w:tblW w:type="auto" w:w="0"/>
        <w:jc w:val="center"/>
        <w:tblLook w:firstColumn="1" w:firstRow="1" w:lastColumn="0" w:lastRow="0" w:noHBand="0" w:noVBand="1" w:val="04A0"/>
      </w:tblPr>
      <w:tblGrid>
        <w:gridCol w:w="9746"/>
      </w:tblGrid>
      <w:tr>
        <w:tc>
          <w:tcPr>
            <w:tcW w:type="dxa" w:w="9746"/>
            <w:shd w:val="clear" w:color="auto" w:fill="E8F5E8"/>
          </w:tcPr>
          <w:p>
            <w:r/>
            <w:r>
              <w:rPr>
                <w:sz w:val="21"/>
              </w:rPr>
              <w:t>Strategic Insight: AgriFlow bukan vendor. AgriFlow adalah mitra eksekusi GPIPS dengan algoritma terkuat di dunia untuk inter-regional food matching. Sales cycle berubah dari 'kami ingin Anda beli produk' jadi 'kami menjalankan program yang sudah Anda canangkan, dengan teknologi pertama di dunia.'</w:t>
            </w:r>
          </w:p>
        </w:tc>
      </w:tr>
    </w:tbl>
    <w:p>
      <w:pPr>
        <w:pStyle w:val="Heading2"/>
      </w:pPr>
      <w:r>
        <w:rPr>
          <w:color w:val="1F3A5F"/>
        </w:rPr>
        <w:t>3.1 Addressable Market GPIPS</w:t>
      </w:r>
    </w:p>
    <w:tbl>
      <w:tblPr>
        <w:tblStyle w:val="LightGrid-Accent1"/>
        <w:tblW w:type="auto" w:w="0"/>
        <w:jc w:val="center"/>
        <w:tblLook w:firstColumn="1" w:firstRow="1" w:lastColumn="0" w:lastRow="0" w:noHBand="0" w:noVBand="1" w:val="04A0"/>
      </w:tblPr>
      <w:tblGrid>
        <w:gridCol w:w="3249"/>
        <w:gridCol w:w="3249"/>
        <w:gridCol w:w="3249"/>
      </w:tblGrid>
      <w:tr>
        <w:tc>
          <w:tcPr>
            <w:tcW w:type="dxa" w:w="3969"/>
            <w:shd w:val="clear" w:color="auto" w:fill="1F3A5F"/>
          </w:tcPr>
          <w:p>
            <w:r/>
            <w:r>
              <w:rPr>
                <w:b/>
                <w:color w:val="FFFFFF"/>
                <w:sz w:val="21"/>
              </w:rPr>
              <w:t>Customer Segment</w:t>
            </w:r>
          </w:p>
        </w:tc>
        <w:tc>
          <w:tcPr>
            <w:tcW w:type="dxa" w:w="2268"/>
            <w:shd w:val="clear" w:color="auto" w:fill="1F3A5F"/>
          </w:tcPr>
          <w:p>
            <w:r/>
            <w:r>
              <w:rPr>
                <w:b/>
                <w:color w:val="FFFFFF"/>
                <w:sz w:val="21"/>
              </w:rPr>
              <w:t>Jumlah</w:t>
            </w:r>
          </w:p>
        </w:tc>
        <w:tc>
          <w:tcPr>
            <w:tcW w:type="dxa" w:w="3402"/>
            <w:shd w:val="clear" w:color="auto" w:fill="1F3A5F"/>
          </w:tcPr>
          <w:p>
            <w:r/>
            <w:r>
              <w:rPr>
                <w:b/>
                <w:color w:val="FFFFFF"/>
                <w:sz w:val="21"/>
              </w:rPr>
              <w:t>Addressable Revenue Tahunan</w:t>
            </w:r>
          </w:p>
        </w:tc>
      </w:tr>
      <w:tr>
        <w:tc>
          <w:tcPr>
            <w:tcW w:type="dxa" w:w="3969"/>
          </w:tcPr>
          <w:p>
            <w:r/>
            <w:r>
              <w:rPr>
                <w:sz w:val="20"/>
              </w:rPr>
              <w:t>Kantor Perwakilan BI (KPw BI)</w:t>
            </w:r>
          </w:p>
        </w:tc>
        <w:tc>
          <w:tcPr>
            <w:tcW w:type="dxa" w:w="2268"/>
          </w:tcPr>
          <w:p>
            <w:r/>
            <w:r>
              <w:rPr>
                <w:sz w:val="20"/>
              </w:rPr>
              <w:t>46 kantor</w:t>
            </w:r>
          </w:p>
        </w:tc>
        <w:tc>
          <w:tcPr>
            <w:tcW w:type="dxa" w:w="3402"/>
          </w:tcPr>
          <w:p>
            <w:r/>
            <w:r>
              <w:rPr>
                <w:sz w:val="20"/>
              </w:rPr>
              <w:t>Rp 23-46 miliar</w:t>
            </w:r>
          </w:p>
        </w:tc>
      </w:tr>
      <w:tr>
        <w:tc>
          <w:tcPr>
            <w:tcW w:type="dxa" w:w="3969"/>
            <w:shd w:val="clear" w:color="auto" w:fill="F8F9FA"/>
          </w:tcPr>
          <w:p>
            <w:r/>
            <w:r>
              <w:rPr>
                <w:sz w:val="20"/>
              </w:rPr>
              <w:t>TPID Provinsi</w:t>
            </w:r>
          </w:p>
        </w:tc>
        <w:tc>
          <w:tcPr>
            <w:tcW w:type="dxa" w:w="2268"/>
            <w:shd w:val="clear" w:color="auto" w:fill="F8F9FA"/>
          </w:tcPr>
          <w:p>
            <w:r/>
            <w:r>
              <w:rPr>
                <w:sz w:val="20"/>
              </w:rPr>
              <w:t>38 provinsi</w:t>
            </w:r>
          </w:p>
        </w:tc>
        <w:tc>
          <w:tcPr>
            <w:tcW w:type="dxa" w:w="3402"/>
            <w:shd w:val="clear" w:color="auto" w:fill="F8F9FA"/>
          </w:tcPr>
          <w:p>
            <w:r/>
            <w:r>
              <w:rPr>
                <w:sz w:val="20"/>
              </w:rPr>
              <w:t>Rp 7,6-19 miliar</w:t>
            </w:r>
          </w:p>
        </w:tc>
      </w:tr>
      <w:tr>
        <w:tc>
          <w:tcPr>
            <w:tcW w:type="dxa" w:w="3969"/>
          </w:tcPr>
          <w:p>
            <w:r/>
            <w:r>
              <w:rPr>
                <w:sz w:val="20"/>
              </w:rPr>
              <w:t>TPID Kabupaten/Kota</w:t>
            </w:r>
          </w:p>
        </w:tc>
        <w:tc>
          <w:tcPr>
            <w:tcW w:type="dxa" w:w="2268"/>
          </w:tcPr>
          <w:p>
            <w:r/>
            <w:r>
              <w:rPr>
                <w:sz w:val="20"/>
              </w:rPr>
              <w:t>514 kab/kota</w:t>
            </w:r>
          </w:p>
        </w:tc>
        <w:tc>
          <w:tcPr>
            <w:tcW w:type="dxa" w:w="3402"/>
          </w:tcPr>
          <w:p>
            <w:r/>
            <w:r>
              <w:rPr>
                <w:sz w:val="20"/>
              </w:rPr>
              <w:t>Rp 38-77 miliar</w:t>
            </w:r>
          </w:p>
        </w:tc>
      </w:tr>
      <w:tr>
        <w:tc>
          <w:tcPr>
            <w:tcW w:type="dxa" w:w="3969"/>
            <w:shd w:val="clear" w:color="auto" w:fill="F8F9FA"/>
          </w:tcPr>
          <w:p>
            <w:r/>
            <w:r>
              <w:rPr>
                <w:sz w:val="20"/>
              </w:rPr>
              <w:t>Dinas Pertanian Kab/Kota</w:t>
            </w:r>
          </w:p>
        </w:tc>
        <w:tc>
          <w:tcPr>
            <w:tcW w:type="dxa" w:w="2268"/>
            <w:shd w:val="clear" w:color="auto" w:fill="F8F9FA"/>
          </w:tcPr>
          <w:p>
            <w:r/>
            <w:r>
              <w:rPr>
                <w:sz w:val="20"/>
              </w:rPr>
              <w:t>514 dinas</w:t>
            </w:r>
          </w:p>
        </w:tc>
        <w:tc>
          <w:tcPr>
            <w:tcW w:type="dxa" w:w="3402"/>
            <w:shd w:val="clear" w:color="auto" w:fill="F8F9FA"/>
          </w:tcPr>
          <w:p>
            <w:r/>
            <w:r>
              <w:rPr>
                <w:sz w:val="20"/>
              </w:rPr>
              <w:t>Rp 51-103 miliar</w:t>
            </w:r>
          </w:p>
        </w:tc>
      </w:tr>
      <w:tr>
        <w:tc>
          <w:tcPr>
            <w:tcW w:type="dxa" w:w="3969"/>
          </w:tcPr>
          <w:p>
            <w:r/>
            <w:r>
              <w:rPr>
                <w:sz w:val="20"/>
              </w:rPr>
              <w:t>Bapanas Pusat</w:t>
            </w:r>
          </w:p>
        </w:tc>
        <w:tc>
          <w:tcPr>
            <w:tcW w:type="dxa" w:w="2268"/>
          </w:tcPr>
          <w:p>
            <w:r/>
            <w:r>
              <w:rPr>
                <w:sz w:val="20"/>
              </w:rPr>
              <w:t>1 institusi</w:t>
            </w:r>
          </w:p>
        </w:tc>
        <w:tc>
          <w:tcPr>
            <w:tcW w:type="dxa" w:w="3402"/>
          </w:tcPr>
          <w:p>
            <w:r/>
            <w:r>
              <w:rPr>
                <w:sz w:val="20"/>
              </w:rPr>
              <w:t>Rp 3-5 miliar</w:t>
            </w:r>
          </w:p>
        </w:tc>
      </w:tr>
      <w:tr>
        <w:tc>
          <w:tcPr>
            <w:tcW w:type="dxa" w:w="3969"/>
            <w:shd w:val="clear" w:color="auto" w:fill="F8F9FA"/>
          </w:tcPr>
          <w:p>
            <w:r/>
            <w:r>
              <w:rPr>
                <w:sz w:val="20"/>
              </w:rPr>
              <w:t>TOTAL TAM Pemerintah</w:t>
            </w:r>
          </w:p>
        </w:tc>
        <w:tc>
          <w:tcPr>
            <w:tcW w:type="dxa" w:w="2268"/>
            <w:shd w:val="clear" w:color="auto" w:fill="F8F9FA"/>
          </w:tcPr>
          <w:p>
            <w:r/>
            <w:r>
              <w:rPr>
                <w:sz w:val="20"/>
              </w:rPr>
              <w:t>—</w:t>
            </w:r>
          </w:p>
        </w:tc>
        <w:tc>
          <w:tcPr>
            <w:tcW w:type="dxa" w:w="3402"/>
            <w:shd w:val="clear" w:color="auto" w:fill="F8F9FA"/>
          </w:tcPr>
          <w:p>
            <w:r/>
            <w:r>
              <w:rPr>
                <w:sz w:val="20"/>
              </w:rPr>
              <w:t>Rp 120-250 miliar/tahun</w:t>
            </w:r>
          </w:p>
        </w:tc>
      </w:tr>
    </w:tbl>
    <w:p>
      <w:pPr>
        <w:pStyle w:val="Heading1"/>
      </w:pPr>
      <w:r>
        <w:rPr>
          <w:color w:val="1F3A5F"/>
        </w:rPr>
        <w:t>4. Triple-Channel Accessibility — DNA AgriFlow</w:t>
      </w:r>
    </w:p>
    <w:p>
      <w:r>
        <w:rPr>
          <w:sz w:val="22"/>
        </w:rPr>
        <w:t>Setiap pengguna mengakses AgriFlow melalui tool yang sudah ada di tangan mereka. Nol install, nol belajar, nol diskriminasi.</w:t>
      </w:r>
    </w:p>
    <w:p>
      <w:pPr>
        <w:pStyle w:val="Heading2"/>
      </w:pPr>
      <w:r>
        <w:rPr>
          <w:color w:val="1F3A5F"/>
        </w:rPr>
        <w:t>4.1 Empat Channel, Satu Platform</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shd w:val="clear" w:color="auto" w:fill="1F3A5F"/>
          </w:tcPr>
          <w:p>
            <w:r/>
            <w:r>
              <w:rPr>
                <w:b/>
                <w:color w:val="FFFFFF"/>
                <w:sz w:val="21"/>
              </w:rPr>
              <w:t>Channel</w:t>
            </w:r>
          </w:p>
        </w:tc>
        <w:tc>
          <w:tcPr>
            <w:tcW w:type="dxa" w:w="2551"/>
            <w:shd w:val="clear" w:color="auto" w:fill="1F3A5F"/>
          </w:tcPr>
          <w:p>
            <w:r/>
            <w:r>
              <w:rPr>
                <w:b/>
                <w:color w:val="FFFFFF"/>
                <w:sz w:val="21"/>
              </w:rPr>
              <w:t>Target User</w:t>
            </w:r>
          </w:p>
        </w:tc>
        <w:tc>
          <w:tcPr>
            <w:tcW w:type="dxa" w:w="5102"/>
            <w:shd w:val="clear" w:color="auto" w:fill="1F3A5F"/>
          </w:tcPr>
          <w:p>
            <w:r/>
            <w:r>
              <w:rPr>
                <w:b/>
                <w:color w:val="FFFFFF"/>
                <w:sz w:val="21"/>
              </w:rPr>
              <w:t>Cara Pakai</w:t>
            </w:r>
          </w:p>
        </w:tc>
      </w:tr>
      <w:tr>
        <w:tc>
          <w:tcPr>
            <w:tcW w:type="dxa" w:w="1984"/>
          </w:tcPr>
          <w:p>
            <w:r/>
            <w:r>
              <w:rPr>
                <w:sz w:val="20"/>
              </w:rPr>
              <w:t>Dashboard Web</w:t>
            </w:r>
          </w:p>
        </w:tc>
        <w:tc>
          <w:tcPr>
            <w:tcW w:type="dxa" w:w="2551"/>
          </w:tcPr>
          <w:p>
            <w:r/>
            <w:r>
              <w:rPr>
                <w:sz w:val="20"/>
              </w:rPr>
              <w:t>Staff Dinas, Bappeda, TPID, BI, peneliti</w:t>
            </w:r>
          </w:p>
        </w:tc>
        <w:tc>
          <w:tcPr>
            <w:tcW w:type="dxa" w:w="5102"/>
          </w:tcPr>
          <w:p>
            <w:r/>
            <w:r>
              <w:rPr>
                <w:sz w:val="20"/>
              </w:rPr>
              <w:t>Browser → dashboard.agriflow.id → peta choropleth + tabel rekomendasi + grafik prediksi. Mobile-responsive. Screen reader compatible WCAG AA.</w:t>
            </w:r>
          </w:p>
        </w:tc>
      </w:tr>
      <w:tr>
        <w:tc>
          <w:tcPr>
            <w:tcW w:type="dxa" w:w="1984"/>
            <w:shd w:val="clear" w:color="auto" w:fill="F8F9FA"/>
          </w:tcPr>
          <w:p>
            <w:r/>
            <w:r>
              <w:rPr>
                <w:sz w:val="20"/>
              </w:rPr>
              <w:t>WhatsApp Chat</w:t>
            </w:r>
          </w:p>
        </w:tc>
        <w:tc>
          <w:tcPr>
            <w:tcW w:type="dxa" w:w="2551"/>
            <w:shd w:val="clear" w:color="auto" w:fill="F8F9FA"/>
          </w:tcPr>
          <w:p>
            <w:r/>
            <w:r>
              <w:rPr>
                <w:sz w:val="20"/>
              </w:rPr>
              <w:t>Pedagang pasar modern, petani muda, eksportir</w:t>
            </w:r>
          </w:p>
        </w:tc>
        <w:tc>
          <w:tcPr>
            <w:tcW w:type="dxa" w:w="5102"/>
            <w:shd w:val="clear" w:color="auto" w:fill="F8F9FA"/>
          </w:tcPr>
          <w:p>
            <w:r/>
            <w:r>
              <w:rPr>
                <w:sz w:val="20"/>
              </w:rPr>
              <w:t>Kirim teks ke +62-xxx-xxx-xxxx. 'Harga cabai Malang?' Dijawab &lt;3 detik dengan teks + Google Maps link.</w:t>
            </w:r>
          </w:p>
        </w:tc>
      </w:tr>
      <w:tr>
        <w:tc>
          <w:tcPr>
            <w:tcW w:type="dxa" w:w="1984"/>
          </w:tcPr>
          <w:p>
            <w:r/>
            <w:r>
              <w:rPr>
                <w:sz w:val="20"/>
              </w:rPr>
              <w:t>WhatsApp Voice Note</w:t>
            </w:r>
          </w:p>
        </w:tc>
        <w:tc>
          <w:tcPr>
            <w:tcW w:type="dxa" w:w="2551"/>
          </w:tcPr>
          <w:p>
            <w:r/>
            <w:r>
              <w:rPr>
                <w:sz w:val="20"/>
              </w:rPr>
              <w:t>Petani buta huruf, lansia smartphone anak, pedagang</w:t>
            </w:r>
          </w:p>
        </w:tc>
        <w:tc>
          <w:tcPr>
            <w:tcW w:type="dxa" w:w="5102"/>
          </w:tcPr>
          <w:p>
            <w:r/>
            <w:r>
              <w:rPr>
                <w:sz w:val="20"/>
              </w:rPr>
              <w:t>Rekam voice note, kirim. STT Bahasa Indonesia/Jawa/Sunda. Jawaban balik sebagai voice note — tidak perlu baca.</w:t>
            </w:r>
          </w:p>
        </w:tc>
      </w:tr>
      <w:tr>
        <w:tc>
          <w:tcPr>
            <w:tcW w:type="dxa" w:w="1984"/>
            <w:shd w:val="clear" w:color="auto" w:fill="F8F9FA"/>
          </w:tcPr>
          <w:p>
            <w:r/>
            <w:r>
              <w:rPr>
                <w:sz w:val="20"/>
              </w:rPr>
              <w:t>Phone Call IVR</w:t>
            </w:r>
          </w:p>
        </w:tc>
        <w:tc>
          <w:tcPr>
            <w:tcW w:type="dxa" w:w="2551"/>
            <w:shd w:val="clear" w:color="auto" w:fill="F8F9FA"/>
          </w:tcPr>
          <w:p>
            <w:r/>
            <w:r>
              <w:rPr>
                <w:sz w:val="20"/>
              </w:rPr>
              <w:t>Petani tua feature phone, buta huruf, tuna netra, tanpa WhatsApp</w:t>
            </w:r>
          </w:p>
        </w:tc>
        <w:tc>
          <w:tcPr>
            <w:tcW w:type="dxa" w:w="5102"/>
            <w:shd w:val="clear" w:color="auto" w:fill="F8F9FA"/>
          </w:tcPr>
          <w:p>
            <w:r/>
            <w:r>
              <w:rPr>
                <w:sz w:val="20"/>
              </w:rPr>
              <w:t>Telepon 0800-AGRIFLOW. Menu Bahasa Indonesia + 5 bahasa daerah: 'Tekan 1 harga, 2 prediksi, 3 pembeli, 0 operator.'</w:t>
            </w:r>
          </w:p>
        </w:tc>
      </w:tr>
    </w:tbl>
    <w:p>
      <w:pPr>
        <w:pStyle w:val="Heading2"/>
      </w:pPr>
      <w:r>
        <w:rPr>
          <w:color w:val="1F3A5F"/>
        </w:rPr>
        <w:t>4.2 Inklusi Disabilitas — First-in-Indonesia</w:t>
      </w:r>
    </w:p>
    <w:tbl>
      <w:tblPr>
        <w:tblW w:type="auto" w:w="0"/>
        <w:jc w:val="center"/>
        <w:tblLook w:firstColumn="1" w:firstRow="1" w:lastColumn="0" w:lastRow="0" w:noHBand="0" w:noVBand="1" w:val="04A0"/>
      </w:tblPr>
      <w:tblGrid>
        <w:gridCol w:w="9746"/>
      </w:tblGrid>
      <w:tr>
        <w:tc>
          <w:tcPr>
            <w:tcW w:type="dxa" w:w="9746"/>
            <w:shd w:val="clear" w:color="auto" w:fill="FCE4EC"/>
          </w:tcPr>
          <w:p>
            <w:r/>
            <w:r>
              <w:rPr>
                <w:sz w:val="21"/>
              </w:rPr>
              <w:t>22,5 juta penyandang disabilitas + 4 juta petani lansia + 10 juta feature phone user rural = ~35 juta orang pertama kali terhubung dengan informasi pangan digital.</w:t>
            </w:r>
          </w:p>
        </w:tc>
      </w:tr>
    </w:tbl>
    <w:p>
      <w:pPr>
        <w:pStyle w:val="Heading2"/>
      </w:pPr>
      <w:r>
        <w:rPr>
          <w:color w:val="1F3A5F"/>
        </w:rPr>
        <w:t>4.3 Demo Narasi — Pak Ahmad, Petani Kediri 62 Tahun</w:t>
      </w:r>
    </w:p>
    <w:tbl>
      <w:tblPr>
        <w:tblW w:type="auto" w:w="0"/>
        <w:jc w:val="center"/>
        <w:tblLook w:firstColumn="1" w:firstRow="1" w:lastColumn="0" w:lastRow="0" w:noHBand="0" w:noVBand="1" w:val="04A0"/>
      </w:tblPr>
      <w:tblGrid>
        <w:gridCol w:w="9746"/>
      </w:tblGrid>
      <w:tr>
        <w:tc>
          <w:tcPr>
            <w:tcW w:type="dxa" w:w="9746"/>
            <w:shd w:val="clear" w:color="auto" w:fill="FFF8E1"/>
          </w:tcPr>
          <w:p>
            <w:r/>
            <w:r>
              <w:rPr>
                <w:sz w:val="21"/>
              </w:rPr>
              <w:t>Pak Ahmad buka HP Nokia jadul. Tekan 0800-AGRIFLOW. AgriFlow (voice, Bahasa Jawa): 'Sugeng sonten, Pak. Menapa ingkang saged kula bantu? Tekan setunggal regi, kaleh prediksi, tiga pembeli.' Pak Ahmad: Tekan 3. AgriFlow: 'Surabaya bade tumbas lombok 120 ton, regi Rp 78.000 saben kilo. Jarak 95 km. Kula kintun SMS kalih nomer pembeli?' Pak Ahmad: 'Inggih!' Hasil: Dapat SMS dengan nomer pembeli. Keuntungan tambahan Rp 253 juta. Tanpa install. Tanpa anak. Dalam Bahasa Jawa.</w:t>
            </w:r>
          </w:p>
        </w:tc>
      </w:tr>
    </w:tbl>
    <w:p>
      <w:pPr>
        <w:pStyle w:val="Heading1"/>
      </w:pPr>
      <w:r>
        <w:rPr>
          <w:color w:val="1F3A5F"/>
        </w:rPr>
        <w:t>5. Solusi: AgriFlow 4 Pilar</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268"/>
            <w:shd w:val="clear" w:color="auto" w:fill="1F3A5F"/>
          </w:tcPr>
          <w:p>
            <w:r/>
            <w:r>
              <w:rPr>
                <w:b/>
                <w:color w:val="FFFFFF"/>
                <w:sz w:val="21"/>
              </w:rPr>
              <w:t>DETEKSI</w:t>
            </w:r>
          </w:p>
        </w:tc>
        <w:tc>
          <w:tcPr>
            <w:tcW w:type="dxa" w:w="2268"/>
            <w:shd w:val="clear" w:color="auto" w:fill="1F3A5F"/>
          </w:tcPr>
          <w:p>
            <w:r/>
            <w:r>
              <w:rPr>
                <w:b/>
                <w:color w:val="FFFFFF"/>
                <w:sz w:val="21"/>
              </w:rPr>
              <w:t>PREDIKSI</w:t>
            </w:r>
          </w:p>
        </w:tc>
        <w:tc>
          <w:tcPr>
            <w:tcW w:type="dxa" w:w="2551"/>
            <w:shd w:val="clear" w:color="auto" w:fill="1F3A5F"/>
          </w:tcPr>
          <w:p>
            <w:r/>
            <w:r>
              <w:rPr>
                <w:b/>
                <w:color w:val="FFFFFF"/>
                <w:sz w:val="21"/>
              </w:rPr>
              <w:t>DISTRIBUSI</w:t>
            </w:r>
          </w:p>
        </w:tc>
        <w:tc>
          <w:tcPr>
            <w:tcW w:type="dxa" w:w="2551"/>
            <w:shd w:val="clear" w:color="auto" w:fill="1F3A5F"/>
          </w:tcPr>
          <w:p>
            <w:r/>
            <w:r>
              <w:rPr>
                <w:b/>
                <w:color w:val="FFFFFF"/>
                <w:sz w:val="21"/>
              </w:rPr>
              <w:t>AKSESIBILITAS</w:t>
            </w:r>
          </w:p>
        </w:tc>
      </w:tr>
      <w:tr>
        <w:tc>
          <w:tcPr>
            <w:tcW w:type="dxa" w:w="2268"/>
          </w:tcPr>
          <w:p>
            <w:r/>
            <w:r>
              <w:rPr>
                <w:sz w:val="20"/>
              </w:rPr>
              <w:t>AI mendeteksi surplus &amp; defisit dari BPS + PIHPS BI harian. Isolation Forest paham konteks musiman.</w:t>
            </w:r>
          </w:p>
        </w:tc>
        <w:tc>
          <w:tcPr>
            <w:tcW w:type="dxa" w:w="2268"/>
          </w:tcPr>
          <w:p>
            <w:r/>
            <w:r>
              <w:rPr>
                <w:sz w:val="20"/>
              </w:rPr>
              <w:t>XGBoost + Prophet ensemble. Forecast 7-30 hari, MAPE &lt;20%. Confidence interval visible.</w:t>
            </w:r>
          </w:p>
        </w:tc>
        <w:tc>
          <w:tcPr>
            <w:tcW w:type="dxa" w:w="2551"/>
          </w:tcPr>
          <w:p>
            <w:r/>
            <w:r>
              <w:rPr>
                <w:sz w:val="20"/>
              </w:rPr>
              <w:t>Matching Engine 4-lapis (Section 5.5). Stable matching + equity multiplier. Smart routing Google Maps.</w:t>
            </w:r>
          </w:p>
        </w:tc>
        <w:tc>
          <w:tcPr>
            <w:tcW w:type="dxa" w:w="2551"/>
          </w:tcPr>
          <w:p>
            <w:r/>
            <w:r>
              <w:rPr>
                <w:sz w:val="20"/>
              </w:rPr>
              <w:t>Triple channel (Web + WA + Phone). 5 bahasa daerah. Inklusi disabilitas. Feature phone support.</w:t>
            </w:r>
          </w:p>
        </w:tc>
      </w:tr>
    </w:tbl>
    <w:p>
      <w:r>
        <w:rPr>
          <w:i/>
          <w:sz w:val="22"/>
        </w:rPr>
        <w:t>Pilar Distribusi adalah otak project ini. Section 5.5 mendokumentasi algoritma matching engine secara mendalam — unique di dunia, cepat, efisien, dan berdampak.</w:t>
      </w:r>
    </w:p>
    <w:p>
      <w:r>
        <w:br w:type="page"/>
      </w:r>
    </w:p>
    <w:p>
      <w:pPr>
        <w:pStyle w:val="Heading1"/>
      </w:pPr>
      <w:r>
        <w:rPr>
          <w:color w:val="1F3A5F"/>
        </w:rPr>
        <w:t>5.5 Matching Engine Deep Dive — Otak AgriFlow</w:t>
      </w:r>
    </w:p>
    <w:tbl>
      <w:tblPr>
        <w:tblW w:type="auto" w:w="0"/>
        <w:jc w:val="center"/>
        <w:tblLook w:firstColumn="1" w:firstRow="1" w:lastColumn="0" w:lastRow="0" w:noHBand="0" w:noVBand="1" w:val="04A0"/>
      </w:tblPr>
      <w:tblGrid>
        <w:gridCol w:w="9746"/>
      </w:tblGrid>
      <w:tr>
        <w:tc>
          <w:tcPr>
            <w:tcW w:type="dxa" w:w="9746"/>
            <w:shd w:val="clear" w:color="auto" w:fill="E3F2FD"/>
          </w:tcPr>
          <w:p>
            <w:r/>
            <w:r>
              <w:rPr>
                <w:sz w:val="21"/>
              </w:rPr>
              <w:t>Bagian ini adalah jantung teknis AgriFlow. Matching Engine kami adalah pertama di dunia yang menggabungkan stable matching (Nobel Prize Economics 2012), multi-objective scoring 5 dimensi, equity multiplier untuk kabupaten tertinggal (kalibrasi BPS 2024), dan climate-adaptive triggers — semua untuk komoditas pangan tingkat kabupaten. 19 skenario edge case (Volume, Spasial, Temporal, Disrupsi, Politis) didokumentasi dengan handling spesifik di Section 5.5.5 dan tervalidasi pytest 106/106.</w:t>
            </w:r>
          </w:p>
        </w:tc>
      </w:tr>
    </w:tbl>
    <w:p>
      <w:pPr>
        <w:pStyle w:val="Heading2"/>
      </w:pPr>
      <w:r>
        <w:rPr>
          <w:color w:val="1F3A5F"/>
        </w:rPr>
        <w:t>5.5.1 Apa Itu AgriFlow Matching Engine? — Analogi Sederhana</w:t>
      </w:r>
    </w:p>
    <w:p>
      <w:r>
        <w:rPr>
          <w:sz w:val="22"/>
        </w:rPr>
        <w:t>Bayangkan Uber, tapi untuk cabai dan bawang merah.</w:t>
      </w:r>
    </w:p>
    <w:p>
      <w:r>
        <w:rPr>
          <w:sz w:val="22"/>
        </w:rPr>
        <w:t>Setiap hari, Uber memecahkan masalah yang mirip dengan AgriFlow: ribuan pengemudi (supply) tersebar di kota, ribuan penumpang (demand) butuh tumpangan. Algoritma Uber memutuskan dalam &lt;1 detik: pengemudi mana ke penumpang mana sehingga semua pihak diuntungkan.</w:t>
      </w:r>
    </w:p>
    <w:p>
      <w:r>
        <w:rPr>
          <w:sz w:val="22"/>
        </w:rPr>
        <w:t>AgriFlow menyelesaikan masalah yang secara matematis identik untuk pangan:</w:t>
      </w:r>
    </w:p>
    <w:p>
      <w:pPr>
        <w:pStyle w:val="ListBullet"/>
        <w:ind w:left="340"/>
      </w:pPr>
      <w:r/>
      <w:r>
        <w:rPr>
          <w:sz w:val="22"/>
        </w:rPr>
        <w:t>Pengemudi → Kabupaten surplus (Kediri punya 100 ton cabai)</w:t>
      </w:r>
    </w:p>
    <w:p>
      <w:pPr>
        <w:pStyle w:val="ListBullet"/>
        <w:ind w:left="340"/>
      </w:pPr>
      <w:r/>
      <w:r>
        <w:rPr>
          <w:sz w:val="22"/>
        </w:rPr>
        <w:t>Penumpang → Kabupaten defisit (Surabaya butuh 80 ton cabai)</w:t>
      </w:r>
    </w:p>
    <w:p>
      <w:pPr>
        <w:pStyle w:val="ListBullet"/>
        <w:ind w:left="340"/>
      </w:pPr>
      <w:r/>
      <w:r>
        <w:rPr>
          <w:sz w:val="22"/>
        </w:rPr>
        <w:t>Tujuan → Surplus terbaik untuk defisit terbaik, semua pihak win-win</w:t>
      </w:r>
    </w:p>
    <w:p>
      <w:r>
        <w:rPr>
          <w:sz w:val="22"/>
        </w:rPr>
        <w:t>Tapi AgriFlow menambahkan 6 dimensi yang Uber tidak punya:</w:t>
      </w:r>
    </w:p>
    <w:p>
      <w:pPr>
        <w:pStyle w:val="ListBullet"/>
        <w:ind w:left="340"/>
      </w:pPr>
      <w:r/>
      <w:r>
        <w:rPr>
          <w:sz w:val="22"/>
        </w:rPr>
        <w:t>Perishability — cabai busuk dalam 5 hari, tidak seperti penumpang</w:t>
      </w:r>
    </w:p>
    <w:p>
      <w:pPr>
        <w:pStyle w:val="ListBullet"/>
        <w:ind w:left="340"/>
      </w:pPr>
      <w:r/>
      <w:r>
        <w:rPr>
          <w:sz w:val="22"/>
        </w:rPr>
        <w:t>Equity — kabupaten miskin (Sampang IPM 66.72, terendah Jatim 2024) dapat priority lebih besar (+30% boost di v10)</w:t>
      </w:r>
    </w:p>
    <w:p>
      <w:pPr>
        <w:pStyle w:val="ListBullet"/>
        <w:ind w:left="340"/>
      </w:pPr>
      <w:r/>
      <w:r>
        <w:rPr>
          <w:sz w:val="22"/>
        </w:rPr>
        <w:t>Climate — banjir di rute = matching otomatis re-route</w:t>
      </w:r>
    </w:p>
    <w:p>
      <w:pPr>
        <w:pStyle w:val="ListBullet"/>
        <w:ind w:left="340"/>
      </w:pPr>
      <w:r/>
      <w:r>
        <w:rPr>
          <w:sz w:val="22"/>
        </w:rPr>
        <w:t>Volume — bukan 1-to-1, tapi 1 surplus bisa dipecah ke banyak deficit</w:t>
      </w:r>
    </w:p>
    <w:p>
      <w:pPr>
        <w:pStyle w:val="ListBullet"/>
        <w:ind w:left="340"/>
      </w:pPr>
      <w:r/>
      <w:r>
        <w:rPr>
          <w:sz w:val="22"/>
        </w:rPr>
        <w:t>Stable Matching — guarantee fairness berdasarkan Nobel Prize Economics 2012</w:t>
      </w:r>
    </w:p>
    <w:p>
      <w:pPr>
        <w:pStyle w:val="ListBullet"/>
        <w:ind w:left="340"/>
      </w:pPr>
      <w:r/>
      <w:r>
        <w:rPr>
          <w:sz w:val="22"/>
        </w:rPr>
        <w:t>Two-tier Confidence — data berkualitas pakai algoritma ketat, data estimasi pakai algoritma fleksibel</w:t>
      </w:r>
    </w:p>
    <w:tbl>
      <w:tblPr>
        <w:tblW w:type="auto" w:w="0"/>
        <w:jc w:val="center"/>
        <w:tblLook w:firstColumn="1" w:firstRow="1" w:lastColumn="0" w:lastRow="0" w:noHBand="0" w:noVBand="1" w:val="04A0"/>
      </w:tblPr>
      <w:tblGrid>
        <w:gridCol w:w="9746"/>
      </w:tblGrid>
      <w:tr>
        <w:tc>
          <w:tcPr>
            <w:tcW w:type="dxa" w:w="9746"/>
            <w:shd w:val="clear" w:color="auto" w:fill="E8F5E8"/>
          </w:tcPr>
          <w:p>
            <w:r/>
            <w:r>
              <w:rPr>
                <w:sz w:val="21"/>
              </w:rPr>
              <w:t>Inilah yang membuat AgriFlow Matching Engine first-in-world untuk komoditas pangan tingkat kabupaten.</w:t>
            </w:r>
          </w:p>
        </w:tc>
      </w:tr>
    </w:tbl>
    <w:p>
      <w:pPr>
        <w:pStyle w:val="Heading2"/>
      </w:pPr>
      <w:r>
        <w:rPr>
          <w:color w:val="1F3A5F"/>
        </w:rPr>
        <w:t>5.5.2 Benchmark vs 12 Platform Pangan Dunia</w:t>
      </w:r>
    </w:p>
    <w:p>
      <w:r>
        <w:rPr>
          <w:sz w:val="22"/>
        </w:rPr>
        <w:t>Setelah analisa 12 platform pangan global, ini posisi AgriFlow:</w:t>
      </w:r>
    </w:p>
    <w:tbl>
      <w:tblPr>
        <w:tblStyle w:val="LightGrid-Accent1"/>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2268"/>
            <w:shd w:val="clear" w:color="auto" w:fill="1F3A5F"/>
          </w:tcPr>
          <w:p>
            <w:r/>
            <w:r>
              <w:rPr>
                <w:b/>
                <w:color w:val="FFFFFF"/>
                <w:sz w:val="21"/>
              </w:rPr>
              <w:t>Kapabilitas</w:t>
            </w:r>
          </w:p>
        </w:tc>
        <w:tc>
          <w:tcPr>
            <w:tcW w:type="dxa" w:w="850"/>
            <w:shd w:val="clear" w:color="auto" w:fill="1F3A5F"/>
          </w:tcPr>
          <w:p>
            <w:r/>
            <w:r>
              <w:rPr>
                <w:b/>
                <w:color w:val="FFFFFF"/>
                <w:sz w:val="21"/>
              </w:rPr>
              <w:t>eNAM</w:t>
            </w:r>
          </w:p>
        </w:tc>
        <w:tc>
          <w:tcPr>
            <w:tcW w:type="dxa" w:w="964"/>
            <w:shd w:val="clear" w:color="auto" w:fill="1F3A5F"/>
          </w:tcPr>
          <w:p>
            <w:r/>
            <w:r>
              <w:rPr>
                <w:b/>
                <w:color w:val="FFFFFF"/>
                <w:sz w:val="21"/>
              </w:rPr>
              <w:t>MealConn.</w:t>
            </w:r>
          </w:p>
        </w:tc>
        <w:tc>
          <w:tcPr>
            <w:tcW w:type="dxa" w:w="964"/>
            <w:shd w:val="clear" w:color="auto" w:fill="1F3A5F"/>
          </w:tcPr>
          <w:p>
            <w:r/>
            <w:r>
              <w:rPr>
                <w:b/>
                <w:color w:val="FFFFFF"/>
                <w:sz w:val="21"/>
              </w:rPr>
              <w:t>Food Drop</w:t>
            </w:r>
          </w:p>
        </w:tc>
        <w:tc>
          <w:tcPr>
            <w:tcW w:type="dxa" w:w="850"/>
            <w:shd w:val="clear" w:color="auto" w:fill="1F3A5F"/>
          </w:tcPr>
          <w:p>
            <w:r/>
            <w:r>
              <w:rPr>
                <w:b/>
                <w:color w:val="FFFFFF"/>
                <w:sz w:val="21"/>
              </w:rPr>
              <w:t>Uber</w:t>
            </w:r>
          </w:p>
        </w:tc>
        <w:tc>
          <w:tcPr>
            <w:tcW w:type="dxa" w:w="737"/>
            <w:shd w:val="clear" w:color="auto" w:fill="1F3A5F"/>
          </w:tcPr>
          <w:p>
            <w:r/>
            <w:r>
              <w:rPr>
                <w:b/>
                <w:color w:val="FFFFFF"/>
                <w:sz w:val="21"/>
              </w:rPr>
              <w:t>ECX</w:t>
            </w:r>
          </w:p>
        </w:tc>
        <w:tc>
          <w:tcPr>
            <w:tcW w:type="dxa" w:w="737"/>
            <w:shd w:val="clear" w:color="auto" w:fill="1F3A5F"/>
          </w:tcPr>
          <w:p>
            <w:r/>
            <w:r>
              <w:rPr>
                <w:b/>
                <w:color w:val="FFFFFF"/>
                <w:sz w:val="21"/>
              </w:rPr>
              <w:t>EAX</w:t>
            </w:r>
          </w:p>
        </w:tc>
        <w:tc>
          <w:tcPr>
            <w:tcW w:type="dxa" w:w="737"/>
            <w:shd w:val="clear" w:color="auto" w:fill="1F3A5F"/>
          </w:tcPr>
          <w:p>
            <w:r/>
            <w:r>
              <w:rPr>
                <w:b/>
                <w:color w:val="FFFFFF"/>
                <w:sz w:val="21"/>
              </w:rPr>
              <w:t>AfMX</w:t>
            </w:r>
          </w:p>
        </w:tc>
        <w:tc>
          <w:tcPr>
            <w:tcW w:type="dxa" w:w="964"/>
            <w:shd w:val="clear" w:color="auto" w:fill="1F3A5F"/>
          </w:tcPr>
          <w:p>
            <w:r/>
            <w:r>
              <w:rPr>
                <w:b/>
                <w:color w:val="FFFFFF"/>
                <w:sz w:val="21"/>
              </w:rPr>
              <w:t>FEWS NET</w:t>
            </w:r>
          </w:p>
        </w:tc>
        <w:tc>
          <w:tcPr>
            <w:tcW w:type="dxa" w:w="1134"/>
            <w:shd w:val="clear" w:color="auto" w:fill="1F3A5F"/>
          </w:tcPr>
          <w:p>
            <w:r/>
            <w:r>
              <w:rPr>
                <w:b/>
                <w:color w:val="FFFFFF"/>
                <w:sz w:val="21"/>
              </w:rPr>
              <w:t>AgriFlow</w:t>
            </w:r>
          </w:p>
        </w:tc>
      </w:tr>
      <w:tr>
        <w:tc>
          <w:tcPr>
            <w:tcW w:type="dxa" w:w="2268"/>
          </w:tcPr>
          <w:p>
            <w:r/>
            <w:r>
              <w:rPr>
                <w:sz w:val="20"/>
              </w:rPr>
              <w:t>Sub-national matching</w:t>
            </w:r>
          </w:p>
        </w:tc>
        <w:tc>
          <w:tcPr>
            <w:tcW w:type="dxa" w:w="850"/>
          </w:tcPr>
          <w:p>
            <w:r/>
            <w:r>
              <w:rPr>
                <w:sz w:val="20"/>
              </w:rPr>
              <w:t>❌</w:t>
            </w:r>
          </w:p>
        </w:tc>
        <w:tc>
          <w:tcPr>
            <w:tcW w:type="dxa" w:w="964"/>
          </w:tcPr>
          <w:p>
            <w:r/>
            <w:r>
              <w:rPr>
                <w:sz w:val="20"/>
              </w:rPr>
              <w:t>❌</w:t>
            </w:r>
          </w:p>
        </w:tc>
        <w:tc>
          <w:tcPr>
            <w:tcW w:type="dxa" w:w="964"/>
          </w:tcPr>
          <w:p>
            <w:r/>
            <w:r>
              <w:rPr>
                <w:sz w:val="20"/>
              </w:rPr>
              <w:t>❌</w:t>
            </w:r>
          </w:p>
        </w:tc>
        <w:tc>
          <w:tcPr>
            <w:tcW w:type="dxa" w:w="850"/>
          </w:tcPr>
          <w:p>
            <w:r/>
            <w:r>
              <w:rPr>
                <w:sz w:val="20"/>
              </w:rPr>
              <w:t>N/A</w:t>
            </w:r>
          </w:p>
        </w:tc>
        <w:tc>
          <w:tcPr>
            <w:tcW w:type="dxa" w:w="737"/>
          </w:tcPr>
          <w:p>
            <w:r/>
            <w:r>
              <w:rPr>
                <w:sz w:val="20"/>
              </w:rPr>
              <w:t>❌</w:t>
            </w:r>
          </w:p>
        </w:tc>
        <w:tc>
          <w:tcPr>
            <w:tcW w:type="dxa" w:w="737"/>
          </w:tcPr>
          <w:p>
            <w:r/>
            <w:r>
              <w:rPr>
                <w:sz w:val="20"/>
              </w:rPr>
              <w:t>❌</w:t>
            </w:r>
          </w:p>
        </w:tc>
        <w:tc>
          <w:tcPr>
            <w:tcW w:type="dxa" w:w="737"/>
          </w:tcPr>
          <w:p>
            <w:r/>
            <w:r>
              <w:rPr>
                <w:sz w:val="20"/>
              </w:rPr>
              <w:t>❌</w:t>
            </w:r>
          </w:p>
        </w:tc>
        <w:tc>
          <w:tcPr>
            <w:tcW w:type="dxa" w:w="964"/>
          </w:tcPr>
          <w:p>
            <w:r/>
            <w:r>
              <w:rPr>
                <w:sz w:val="20"/>
              </w:rPr>
              <w:t>❌</w:t>
            </w:r>
          </w:p>
        </w:tc>
        <w:tc>
          <w:tcPr>
            <w:tcW w:type="dxa" w:w="1134"/>
          </w:tcPr>
          <w:p>
            <w:r/>
            <w:r>
              <w:rPr>
                <w:sz w:val="20"/>
              </w:rPr>
              <w:t>✅</w:t>
            </w:r>
          </w:p>
        </w:tc>
      </w:tr>
      <w:tr>
        <w:tc>
          <w:tcPr>
            <w:tcW w:type="dxa" w:w="2268"/>
            <w:shd w:val="clear" w:color="auto" w:fill="F8F9FA"/>
          </w:tcPr>
          <w:p>
            <w:r/>
            <w:r>
              <w:rPr>
                <w:sz w:val="20"/>
              </w:rPr>
              <w:t>Multi-objective scoring</w:t>
            </w:r>
          </w:p>
        </w:tc>
        <w:tc>
          <w:tcPr>
            <w:tcW w:type="dxa" w:w="850"/>
            <w:shd w:val="clear" w:color="auto" w:fill="F8F9FA"/>
          </w:tcPr>
          <w:p>
            <w:r/>
            <w:r>
              <w:rPr>
                <w:sz w:val="20"/>
              </w:rPr>
              <w:t>❌</w:t>
            </w:r>
          </w:p>
        </w:tc>
        <w:tc>
          <w:tcPr>
            <w:tcW w:type="dxa" w:w="964"/>
            <w:shd w:val="clear" w:color="auto" w:fill="F8F9FA"/>
          </w:tcPr>
          <w:p>
            <w:r/>
            <w:r>
              <w:rPr>
                <w:sz w:val="20"/>
              </w:rPr>
              <w:t>Limited</w:t>
            </w:r>
          </w:p>
        </w:tc>
        <w:tc>
          <w:tcPr>
            <w:tcW w:type="dxa" w:w="964"/>
            <w:shd w:val="clear" w:color="auto" w:fill="F8F9FA"/>
          </w:tcPr>
          <w:p>
            <w:r/>
            <w:r>
              <w:rPr>
                <w:sz w:val="20"/>
              </w:rPr>
              <w:t>Fairness</w:t>
            </w:r>
          </w:p>
        </w:tc>
        <w:tc>
          <w:tcPr>
            <w:tcW w:type="dxa" w:w="850"/>
            <w:shd w:val="clear" w:color="auto" w:fill="F8F9FA"/>
          </w:tcPr>
          <w:p>
            <w:r/>
            <w:r>
              <w:rPr>
                <w:sz w:val="20"/>
              </w:rPr>
              <w:t>Distance</w:t>
            </w:r>
          </w:p>
        </w:tc>
        <w:tc>
          <w:tcPr>
            <w:tcW w:type="dxa" w:w="737"/>
            <w:shd w:val="clear" w:color="auto" w:fill="F8F9FA"/>
          </w:tcPr>
          <w:p>
            <w:r/>
            <w:r>
              <w:rPr>
                <w:sz w:val="20"/>
              </w:rPr>
              <w:t>Limited</w:t>
            </w:r>
          </w:p>
        </w:tc>
        <w:tc>
          <w:tcPr>
            <w:tcW w:type="dxa" w:w="737"/>
            <w:shd w:val="clear" w:color="auto" w:fill="F8F9FA"/>
          </w:tcPr>
          <w:p>
            <w:r/>
            <w:r>
              <w:rPr>
                <w:sz w:val="20"/>
              </w:rPr>
              <w:t>❌</w:t>
            </w:r>
          </w:p>
        </w:tc>
        <w:tc>
          <w:tcPr>
            <w:tcW w:type="dxa" w:w="737"/>
            <w:shd w:val="clear" w:color="auto" w:fill="F8F9FA"/>
          </w:tcPr>
          <w:p>
            <w:r/>
            <w:r>
              <w:rPr>
                <w:sz w:val="20"/>
              </w:rPr>
              <w:t>❌</w:t>
            </w:r>
          </w:p>
        </w:tc>
        <w:tc>
          <w:tcPr>
            <w:tcW w:type="dxa" w:w="964"/>
            <w:shd w:val="clear" w:color="auto" w:fill="F8F9FA"/>
          </w:tcPr>
          <w:p>
            <w:r/>
            <w:r>
              <w:rPr>
                <w:sz w:val="20"/>
              </w:rPr>
              <w:t>❌</w:t>
            </w:r>
          </w:p>
        </w:tc>
        <w:tc>
          <w:tcPr>
            <w:tcW w:type="dxa" w:w="1134"/>
            <w:shd w:val="clear" w:color="auto" w:fill="F8F9FA"/>
          </w:tcPr>
          <w:p>
            <w:r/>
            <w:r>
              <w:rPr>
                <w:sz w:val="20"/>
              </w:rPr>
              <w:t>✅ 5-dim</w:t>
            </w:r>
          </w:p>
        </w:tc>
      </w:tr>
      <w:tr>
        <w:tc>
          <w:tcPr>
            <w:tcW w:type="dxa" w:w="2268"/>
          </w:tcPr>
          <w:p>
            <w:r/>
            <w:r>
              <w:rPr>
                <w:sz w:val="20"/>
              </w:rPr>
              <w:t>Perishability-aware</w:t>
            </w:r>
          </w:p>
        </w:tc>
        <w:tc>
          <w:tcPr>
            <w:tcW w:type="dxa" w:w="850"/>
          </w:tcPr>
          <w:p>
            <w:r/>
            <w:r>
              <w:rPr>
                <w:sz w:val="20"/>
              </w:rPr>
              <w:t>❌</w:t>
            </w:r>
          </w:p>
        </w:tc>
        <w:tc>
          <w:tcPr>
            <w:tcW w:type="dxa" w:w="964"/>
          </w:tcPr>
          <w:p>
            <w:r/>
            <w:r>
              <w:rPr>
                <w:sz w:val="20"/>
              </w:rPr>
              <w:t>Partial</w:t>
            </w:r>
          </w:p>
        </w:tc>
        <w:tc>
          <w:tcPr>
            <w:tcW w:type="dxa" w:w="964"/>
          </w:tcPr>
          <w:p>
            <w:r/>
            <w:r>
              <w:rPr>
                <w:sz w:val="20"/>
              </w:rPr>
              <w:t>❌</w:t>
            </w:r>
          </w:p>
        </w:tc>
        <w:tc>
          <w:tcPr>
            <w:tcW w:type="dxa" w:w="850"/>
          </w:tcPr>
          <w:p>
            <w:r/>
            <w:r>
              <w:rPr>
                <w:sz w:val="20"/>
              </w:rPr>
              <w:t>N/A</w:t>
            </w:r>
          </w:p>
        </w:tc>
        <w:tc>
          <w:tcPr>
            <w:tcW w:type="dxa" w:w="737"/>
          </w:tcPr>
          <w:p>
            <w:r/>
            <w:r>
              <w:rPr>
                <w:sz w:val="20"/>
              </w:rPr>
              <w:t>❌</w:t>
            </w:r>
          </w:p>
        </w:tc>
        <w:tc>
          <w:tcPr>
            <w:tcW w:type="dxa" w:w="737"/>
          </w:tcPr>
          <w:p>
            <w:r/>
            <w:r>
              <w:rPr>
                <w:sz w:val="20"/>
              </w:rPr>
              <w:t>❌</w:t>
            </w:r>
          </w:p>
        </w:tc>
        <w:tc>
          <w:tcPr>
            <w:tcW w:type="dxa" w:w="737"/>
          </w:tcPr>
          <w:p>
            <w:r/>
            <w:r>
              <w:rPr>
                <w:sz w:val="20"/>
              </w:rPr>
              <w:t>❌</w:t>
            </w:r>
          </w:p>
        </w:tc>
        <w:tc>
          <w:tcPr>
            <w:tcW w:type="dxa" w:w="964"/>
          </w:tcPr>
          <w:p>
            <w:r/>
            <w:r>
              <w:rPr>
                <w:sz w:val="20"/>
              </w:rPr>
              <w:t>❌</w:t>
            </w:r>
          </w:p>
        </w:tc>
        <w:tc>
          <w:tcPr>
            <w:tcW w:type="dxa" w:w="1134"/>
          </w:tcPr>
          <w:p>
            <w:r/>
            <w:r>
              <w:rPr>
                <w:sz w:val="20"/>
              </w:rPr>
              <w:t>✅</w:t>
            </w:r>
          </w:p>
        </w:tc>
      </w:tr>
      <w:tr>
        <w:tc>
          <w:tcPr>
            <w:tcW w:type="dxa" w:w="2268"/>
            <w:shd w:val="clear" w:color="auto" w:fill="F8F9FA"/>
          </w:tcPr>
          <w:p>
            <w:r/>
            <w:r>
              <w:rPr>
                <w:sz w:val="20"/>
              </w:rPr>
              <w:t>Equity-weighted</w:t>
            </w:r>
          </w:p>
        </w:tc>
        <w:tc>
          <w:tcPr>
            <w:tcW w:type="dxa" w:w="850"/>
            <w:shd w:val="clear" w:color="auto" w:fill="F8F9FA"/>
          </w:tcPr>
          <w:p>
            <w:r/>
            <w:r>
              <w:rPr>
                <w:sz w:val="20"/>
              </w:rPr>
              <w:t>❌</w:t>
            </w:r>
          </w:p>
        </w:tc>
        <w:tc>
          <w:tcPr>
            <w:tcW w:type="dxa" w:w="964"/>
            <w:shd w:val="clear" w:color="auto" w:fill="F8F9FA"/>
          </w:tcPr>
          <w:p>
            <w:r/>
            <w:r>
              <w:rPr>
                <w:sz w:val="20"/>
              </w:rPr>
              <w:t>❌</w:t>
            </w:r>
          </w:p>
        </w:tc>
        <w:tc>
          <w:tcPr>
            <w:tcW w:type="dxa" w:w="964"/>
            <w:shd w:val="clear" w:color="auto" w:fill="F8F9FA"/>
          </w:tcPr>
          <w:p>
            <w:r/>
            <w:r>
              <w:rPr>
                <w:sz w:val="20"/>
              </w:rPr>
              <w:t>Partial</w:t>
            </w:r>
          </w:p>
        </w:tc>
        <w:tc>
          <w:tcPr>
            <w:tcW w:type="dxa" w:w="850"/>
            <w:shd w:val="clear" w:color="auto" w:fill="F8F9FA"/>
          </w:tcPr>
          <w:p>
            <w:r/>
            <w:r>
              <w:rPr>
                <w:sz w:val="20"/>
              </w:rPr>
              <w:t>❌</w:t>
            </w:r>
          </w:p>
        </w:tc>
        <w:tc>
          <w:tcPr>
            <w:tcW w:type="dxa" w:w="737"/>
            <w:shd w:val="clear" w:color="auto" w:fill="F8F9FA"/>
          </w:tcPr>
          <w:p>
            <w:r/>
            <w:r>
              <w:rPr>
                <w:sz w:val="20"/>
              </w:rPr>
              <w:t>❌</w:t>
            </w:r>
          </w:p>
        </w:tc>
        <w:tc>
          <w:tcPr>
            <w:tcW w:type="dxa" w:w="737"/>
            <w:shd w:val="clear" w:color="auto" w:fill="F8F9FA"/>
          </w:tcPr>
          <w:p>
            <w:r/>
            <w:r>
              <w:rPr>
                <w:sz w:val="20"/>
              </w:rPr>
              <w:t>❌</w:t>
            </w:r>
          </w:p>
        </w:tc>
        <w:tc>
          <w:tcPr>
            <w:tcW w:type="dxa" w:w="737"/>
            <w:shd w:val="clear" w:color="auto" w:fill="F8F9FA"/>
          </w:tcPr>
          <w:p>
            <w:r/>
            <w:r>
              <w:rPr>
                <w:sz w:val="20"/>
              </w:rPr>
              <w:t>❌</w:t>
            </w:r>
          </w:p>
        </w:tc>
        <w:tc>
          <w:tcPr>
            <w:tcW w:type="dxa" w:w="964"/>
            <w:shd w:val="clear" w:color="auto" w:fill="F8F9FA"/>
          </w:tcPr>
          <w:p>
            <w:r/>
            <w:r>
              <w:rPr>
                <w:sz w:val="20"/>
              </w:rPr>
              <w:t>❌</w:t>
            </w:r>
          </w:p>
        </w:tc>
        <w:tc>
          <w:tcPr>
            <w:tcW w:type="dxa" w:w="1134"/>
            <w:shd w:val="clear" w:color="auto" w:fill="F8F9FA"/>
          </w:tcPr>
          <w:p>
            <w:r/>
            <w:r>
              <w:rPr>
                <w:sz w:val="20"/>
              </w:rPr>
              <w:t>✅ IPM</w:t>
            </w:r>
          </w:p>
        </w:tc>
      </w:tr>
      <w:tr>
        <w:tc>
          <w:tcPr>
            <w:tcW w:type="dxa" w:w="2268"/>
          </w:tcPr>
          <w:p>
            <w:r/>
            <w:r>
              <w:rPr>
                <w:sz w:val="20"/>
              </w:rPr>
              <w:t>Climate-adaptive</w:t>
            </w:r>
          </w:p>
        </w:tc>
        <w:tc>
          <w:tcPr>
            <w:tcW w:type="dxa" w:w="850"/>
          </w:tcPr>
          <w:p>
            <w:r/>
            <w:r>
              <w:rPr>
                <w:sz w:val="20"/>
              </w:rPr>
              <w:t>❌</w:t>
            </w:r>
          </w:p>
        </w:tc>
        <w:tc>
          <w:tcPr>
            <w:tcW w:type="dxa" w:w="964"/>
          </w:tcPr>
          <w:p>
            <w:r/>
            <w:r>
              <w:rPr>
                <w:sz w:val="20"/>
              </w:rPr>
              <w:t>❌</w:t>
            </w:r>
          </w:p>
        </w:tc>
        <w:tc>
          <w:tcPr>
            <w:tcW w:type="dxa" w:w="964"/>
          </w:tcPr>
          <w:p>
            <w:r/>
            <w:r>
              <w:rPr>
                <w:sz w:val="20"/>
              </w:rPr>
              <w:t>❌</w:t>
            </w:r>
          </w:p>
        </w:tc>
        <w:tc>
          <w:tcPr>
            <w:tcW w:type="dxa" w:w="850"/>
          </w:tcPr>
          <w:p>
            <w:r/>
            <w:r>
              <w:rPr>
                <w:sz w:val="20"/>
              </w:rPr>
              <w:t>❌</w:t>
            </w:r>
          </w:p>
        </w:tc>
        <w:tc>
          <w:tcPr>
            <w:tcW w:type="dxa" w:w="737"/>
          </w:tcPr>
          <w:p>
            <w:r/>
            <w:r>
              <w:rPr>
                <w:sz w:val="20"/>
              </w:rPr>
              <w:t>❌</w:t>
            </w:r>
          </w:p>
        </w:tc>
        <w:tc>
          <w:tcPr>
            <w:tcW w:type="dxa" w:w="737"/>
          </w:tcPr>
          <w:p>
            <w:r/>
            <w:r>
              <w:rPr>
                <w:sz w:val="20"/>
              </w:rPr>
              <w:t>❌</w:t>
            </w:r>
          </w:p>
        </w:tc>
        <w:tc>
          <w:tcPr>
            <w:tcW w:type="dxa" w:w="737"/>
          </w:tcPr>
          <w:p>
            <w:r/>
            <w:r>
              <w:rPr>
                <w:sz w:val="20"/>
              </w:rPr>
              <w:t>❌</w:t>
            </w:r>
          </w:p>
        </w:tc>
        <w:tc>
          <w:tcPr>
            <w:tcW w:type="dxa" w:w="964"/>
          </w:tcPr>
          <w:p>
            <w:r/>
            <w:r>
              <w:rPr>
                <w:sz w:val="20"/>
              </w:rPr>
              <w:t>Partial</w:t>
            </w:r>
          </w:p>
        </w:tc>
        <w:tc>
          <w:tcPr>
            <w:tcW w:type="dxa" w:w="1134"/>
          </w:tcPr>
          <w:p>
            <w:r/>
            <w:r>
              <w:rPr>
                <w:sz w:val="20"/>
              </w:rPr>
              <w:t>✅</w:t>
            </w:r>
          </w:p>
        </w:tc>
      </w:tr>
      <w:tr>
        <w:tc>
          <w:tcPr>
            <w:tcW w:type="dxa" w:w="2268"/>
            <w:shd w:val="clear" w:color="auto" w:fill="F8F9FA"/>
          </w:tcPr>
          <w:p>
            <w:r/>
            <w:r>
              <w:rPr>
                <w:sz w:val="20"/>
              </w:rPr>
              <w:t>Stable matching</w:t>
            </w:r>
          </w:p>
        </w:tc>
        <w:tc>
          <w:tcPr>
            <w:tcW w:type="dxa" w:w="850"/>
            <w:shd w:val="clear" w:color="auto" w:fill="F8F9FA"/>
          </w:tcPr>
          <w:p>
            <w:r/>
            <w:r>
              <w:rPr>
                <w:sz w:val="20"/>
              </w:rPr>
              <w:t>❌</w:t>
            </w:r>
          </w:p>
        </w:tc>
        <w:tc>
          <w:tcPr>
            <w:tcW w:type="dxa" w:w="964"/>
            <w:shd w:val="clear" w:color="auto" w:fill="F8F9FA"/>
          </w:tcPr>
          <w:p>
            <w:r/>
            <w:r>
              <w:rPr>
                <w:sz w:val="20"/>
              </w:rPr>
              <w:t>❌</w:t>
            </w:r>
          </w:p>
        </w:tc>
        <w:tc>
          <w:tcPr>
            <w:tcW w:type="dxa" w:w="964"/>
            <w:shd w:val="clear" w:color="auto" w:fill="F8F9FA"/>
          </w:tcPr>
          <w:p>
            <w:r/>
            <w:r>
              <w:rPr>
                <w:sz w:val="20"/>
              </w:rPr>
              <w:t>❌</w:t>
            </w:r>
          </w:p>
        </w:tc>
        <w:tc>
          <w:tcPr>
            <w:tcW w:type="dxa" w:w="850"/>
            <w:shd w:val="clear" w:color="auto" w:fill="F8F9FA"/>
          </w:tcPr>
          <w:p>
            <w:r/>
            <w:r>
              <w:rPr>
                <w:sz w:val="20"/>
              </w:rPr>
              <w:t>Partial</w:t>
            </w:r>
          </w:p>
        </w:tc>
        <w:tc>
          <w:tcPr>
            <w:tcW w:type="dxa" w:w="737"/>
            <w:shd w:val="clear" w:color="auto" w:fill="F8F9FA"/>
          </w:tcPr>
          <w:p>
            <w:r/>
            <w:r>
              <w:rPr>
                <w:sz w:val="20"/>
              </w:rPr>
              <w:t>❌</w:t>
            </w:r>
          </w:p>
        </w:tc>
        <w:tc>
          <w:tcPr>
            <w:tcW w:type="dxa" w:w="737"/>
            <w:shd w:val="clear" w:color="auto" w:fill="F8F9FA"/>
          </w:tcPr>
          <w:p>
            <w:r/>
            <w:r>
              <w:rPr>
                <w:sz w:val="20"/>
              </w:rPr>
              <w:t>❌</w:t>
            </w:r>
          </w:p>
        </w:tc>
        <w:tc>
          <w:tcPr>
            <w:tcW w:type="dxa" w:w="737"/>
            <w:shd w:val="clear" w:color="auto" w:fill="F8F9FA"/>
          </w:tcPr>
          <w:p>
            <w:r/>
            <w:r>
              <w:rPr>
                <w:sz w:val="20"/>
              </w:rPr>
              <w:t>❌</w:t>
            </w:r>
          </w:p>
        </w:tc>
        <w:tc>
          <w:tcPr>
            <w:tcW w:type="dxa" w:w="964"/>
            <w:shd w:val="clear" w:color="auto" w:fill="F8F9FA"/>
          </w:tcPr>
          <w:p>
            <w:r/>
            <w:r>
              <w:rPr>
                <w:sz w:val="20"/>
              </w:rPr>
              <w:t>❌</w:t>
            </w:r>
          </w:p>
        </w:tc>
        <w:tc>
          <w:tcPr>
            <w:tcW w:type="dxa" w:w="1134"/>
            <w:shd w:val="clear" w:color="auto" w:fill="F8F9FA"/>
          </w:tcPr>
          <w:p>
            <w:r/>
            <w:r>
              <w:rPr>
                <w:sz w:val="20"/>
              </w:rPr>
              <w:t>✅ Nobel</w:t>
            </w:r>
          </w:p>
        </w:tc>
      </w:tr>
      <w:tr>
        <w:tc>
          <w:tcPr>
            <w:tcW w:type="dxa" w:w="2268"/>
          </w:tcPr>
          <w:p>
            <w:r/>
            <w:r>
              <w:rPr>
                <w:sz w:val="20"/>
              </w:rPr>
              <w:t>Real-time price</w:t>
            </w:r>
          </w:p>
        </w:tc>
        <w:tc>
          <w:tcPr>
            <w:tcW w:type="dxa" w:w="850"/>
          </w:tcPr>
          <w:p>
            <w:r/>
            <w:r>
              <w:rPr>
                <w:sz w:val="20"/>
              </w:rPr>
              <w:t>✅</w:t>
            </w:r>
          </w:p>
        </w:tc>
        <w:tc>
          <w:tcPr>
            <w:tcW w:type="dxa" w:w="964"/>
          </w:tcPr>
          <w:p>
            <w:r/>
            <w:r>
              <w:rPr>
                <w:sz w:val="20"/>
              </w:rPr>
              <w:t>❌</w:t>
            </w:r>
          </w:p>
        </w:tc>
        <w:tc>
          <w:tcPr>
            <w:tcW w:type="dxa" w:w="964"/>
          </w:tcPr>
          <w:p>
            <w:r/>
            <w:r>
              <w:rPr>
                <w:sz w:val="20"/>
              </w:rPr>
              <w:t>❌</w:t>
            </w:r>
          </w:p>
        </w:tc>
        <w:tc>
          <w:tcPr>
            <w:tcW w:type="dxa" w:w="850"/>
          </w:tcPr>
          <w:p>
            <w:r/>
            <w:r>
              <w:rPr>
                <w:sz w:val="20"/>
              </w:rPr>
              <w:t>✅</w:t>
            </w:r>
          </w:p>
        </w:tc>
        <w:tc>
          <w:tcPr>
            <w:tcW w:type="dxa" w:w="737"/>
          </w:tcPr>
          <w:p>
            <w:r/>
            <w:r>
              <w:rPr>
                <w:sz w:val="20"/>
              </w:rPr>
              <w:t>✅</w:t>
            </w:r>
          </w:p>
        </w:tc>
        <w:tc>
          <w:tcPr>
            <w:tcW w:type="dxa" w:w="737"/>
          </w:tcPr>
          <w:p>
            <w:r/>
            <w:r>
              <w:rPr>
                <w:sz w:val="20"/>
              </w:rPr>
              <w:t>✅</w:t>
            </w:r>
          </w:p>
        </w:tc>
        <w:tc>
          <w:tcPr>
            <w:tcW w:type="dxa" w:w="737"/>
          </w:tcPr>
          <w:p>
            <w:r/>
            <w:r>
              <w:rPr>
                <w:sz w:val="20"/>
              </w:rPr>
              <w:t>✅</w:t>
            </w:r>
          </w:p>
        </w:tc>
        <w:tc>
          <w:tcPr>
            <w:tcW w:type="dxa" w:w="964"/>
          </w:tcPr>
          <w:p>
            <w:r/>
            <w:r>
              <w:rPr>
                <w:sz w:val="20"/>
              </w:rPr>
              <w:t>❌</w:t>
            </w:r>
          </w:p>
        </w:tc>
        <w:tc>
          <w:tcPr>
            <w:tcW w:type="dxa" w:w="1134"/>
          </w:tcPr>
          <w:p>
            <w:r/>
            <w:r>
              <w:rPr>
                <w:sz w:val="20"/>
              </w:rPr>
              <w:t>✅</w:t>
            </w:r>
          </w:p>
        </w:tc>
      </w:tr>
      <w:tr>
        <w:tc>
          <w:tcPr>
            <w:tcW w:type="dxa" w:w="2268"/>
            <w:shd w:val="clear" w:color="auto" w:fill="F8F9FA"/>
          </w:tcPr>
          <w:p>
            <w:r/>
            <w:r>
              <w:rPr>
                <w:sz w:val="20"/>
              </w:rPr>
              <w:t>Two-tier confidence</w:t>
            </w:r>
          </w:p>
        </w:tc>
        <w:tc>
          <w:tcPr>
            <w:tcW w:type="dxa" w:w="850"/>
            <w:shd w:val="clear" w:color="auto" w:fill="F8F9FA"/>
          </w:tcPr>
          <w:p>
            <w:r/>
            <w:r>
              <w:rPr>
                <w:sz w:val="20"/>
              </w:rPr>
              <w:t>❌</w:t>
            </w:r>
          </w:p>
        </w:tc>
        <w:tc>
          <w:tcPr>
            <w:tcW w:type="dxa" w:w="964"/>
            <w:shd w:val="clear" w:color="auto" w:fill="F8F9FA"/>
          </w:tcPr>
          <w:p>
            <w:r/>
            <w:r>
              <w:rPr>
                <w:sz w:val="20"/>
              </w:rPr>
              <w:t>❌</w:t>
            </w:r>
          </w:p>
        </w:tc>
        <w:tc>
          <w:tcPr>
            <w:tcW w:type="dxa" w:w="964"/>
            <w:shd w:val="clear" w:color="auto" w:fill="F8F9FA"/>
          </w:tcPr>
          <w:p>
            <w:r/>
            <w:r>
              <w:rPr>
                <w:sz w:val="20"/>
              </w:rPr>
              <w:t>❌</w:t>
            </w:r>
          </w:p>
        </w:tc>
        <w:tc>
          <w:tcPr>
            <w:tcW w:type="dxa" w:w="850"/>
            <w:shd w:val="clear" w:color="auto" w:fill="F8F9FA"/>
          </w:tcPr>
          <w:p>
            <w:r/>
            <w:r>
              <w:rPr>
                <w:sz w:val="20"/>
              </w:rPr>
              <w:t>❌</w:t>
            </w:r>
          </w:p>
        </w:tc>
        <w:tc>
          <w:tcPr>
            <w:tcW w:type="dxa" w:w="737"/>
            <w:shd w:val="clear" w:color="auto" w:fill="F8F9FA"/>
          </w:tcPr>
          <w:p>
            <w:r/>
            <w:r>
              <w:rPr>
                <w:sz w:val="20"/>
              </w:rPr>
              <w:t>❌</w:t>
            </w:r>
          </w:p>
        </w:tc>
        <w:tc>
          <w:tcPr>
            <w:tcW w:type="dxa" w:w="737"/>
            <w:shd w:val="clear" w:color="auto" w:fill="F8F9FA"/>
          </w:tcPr>
          <w:p>
            <w:r/>
            <w:r>
              <w:rPr>
                <w:sz w:val="20"/>
              </w:rPr>
              <w:t>❌</w:t>
            </w:r>
          </w:p>
        </w:tc>
        <w:tc>
          <w:tcPr>
            <w:tcW w:type="dxa" w:w="737"/>
            <w:shd w:val="clear" w:color="auto" w:fill="F8F9FA"/>
          </w:tcPr>
          <w:p>
            <w:r/>
            <w:r>
              <w:rPr>
                <w:sz w:val="20"/>
              </w:rPr>
              <w:t>❌</w:t>
            </w:r>
          </w:p>
        </w:tc>
        <w:tc>
          <w:tcPr>
            <w:tcW w:type="dxa" w:w="964"/>
            <w:shd w:val="clear" w:color="auto" w:fill="F8F9FA"/>
          </w:tcPr>
          <w:p>
            <w:r/>
            <w:r>
              <w:rPr>
                <w:sz w:val="20"/>
              </w:rPr>
              <w:t>❌</w:t>
            </w:r>
          </w:p>
        </w:tc>
        <w:tc>
          <w:tcPr>
            <w:tcW w:type="dxa" w:w="1134"/>
            <w:shd w:val="clear" w:color="auto" w:fill="F8F9FA"/>
          </w:tcPr>
          <w:p>
            <w:r/>
            <w:r>
              <w:rPr>
                <w:sz w:val="20"/>
              </w:rPr>
              <w:t>✅ First</w:t>
            </w:r>
          </w:p>
        </w:tc>
      </w:tr>
    </w:tbl>
    <w:p>
      <w:r>
        <w:rPr>
          <w:b/>
          <w:sz w:val="22"/>
        </w:rPr>
        <w:t>Conclusion:</w:t>
      </w:r>
      <w:r>
        <w:t xml:space="preserve"> </w:t>
      </w:r>
      <w:r>
        <w:rPr>
          <w:sz w:val="22"/>
        </w:rPr>
        <w:t>Dari 8 kapabilitas critical, AgriFlow adalah satu-satunya platform yang centang penuh semuanya.</w:t>
      </w:r>
    </w:p>
    <w:p>
      <w:pPr>
        <w:pStyle w:val="Heading2"/>
      </w:pPr>
      <w:r>
        <w:rPr>
          <w:color w:val="1F3A5F"/>
        </w:rPr>
        <w:t>5.5.3 Strategi Data Hybrid 2-Tier</w:t>
      </w:r>
    </w:p>
    <w:p>
      <w:r>
        <w:rPr>
          <w:sz w:val="22"/>
        </w:rPr>
        <w:t>Sebelum dive ke arsitektur, penting paham reality data Indonesia. Tidak semua data tersedia real-time untuk semua kabupaten.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984"/>
            <w:shd w:val="clear" w:color="auto" w:fill="1F3A5F"/>
          </w:tcPr>
          <w:p>
            <w:r/>
            <w:r>
              <w:rPr>
                <w:b/>
                <w:color w:val="FFFFFF"/>
                <w:sz w:val="21"/>
              </w:rPr>
              <w:t>Tier</w:t>
            </w:r>
          </w:p>
        </w:tc>
        <w:tc>
          <w:tcPr>
            <w:tcW w:type="dxa" w:w="3118"/>
            <w:shd w:val="clear" w:color="auto" w:fill="1F3A5F"/>
          </w:tcPr>
          <w:p>
            <w:r/>
            <w:r>
              <w:rPr>
                <w:b/>
                <w:color w:val="FFFFFF"/>
                <w:sz w:val="21"/>
              </w:rPr>
              <w:t>Cakupan Jatim</w:t>
            </w:r>
          </w:p>
        </w:tc>
        <w:tc>
          <w:tcPr>
            <w:tcW w:type="dxa" w:w="2551"/>
            <w:shd w:val="clear" w:color="auto" w:fill="1F3A5F"/>
          </w:tcPr>
          <w:p>
            <w:r/>
            <w:r>
              <w:rPr>
                <w:b/>
                <w:color w:val="FFFFFF"/>
                <w:sz w:val="21"/>
              </w:rPr>
              <w:t>Sumber Data</w:t>
            </w:r>
          </w:p>
        </w:tc>
        <w:tc>
          <w:tcPr>
            <w:tcW w:type="dxa" w:w="1984"/>
            <w:shd w:val="clear" w:color="auto" w:fill="1F3A5F"/>
          </w:tcPr>
          <w:p>
            <w:r/>
            <w:r>
              <w:rPr>
                <w:b/>
                <w:color w:val="FFFFFF"/>
                <w:sz w:val="21"/>
              </w:rPr>
              <w:t>Update Frequency</w:t>
            </w:r>
          </w:p>
        </w:tc>
      </w:tr>
      <w:tr>
        <w:tc>
          <w:tcPr>
            <w:tcW w:type="dxa" w:w="1984"/>
          </w:tcPr>
          <w:p>
            <w:r/>
            <w:r>
              <w:rPr>
                <w:sz w:val="20"/>
              </w:rPr>
              <w:t>Tier 1 (HIGH confidence)</w:t>
            </w:r>
          </w:p>
        </w:tc>
        <w:tc>
          <w:tcPr>
            <w:tcW w:type="dxa" w:w="3118"/>
          </w:tcPr>
          <w:p>
            <w:r/>
            <w:r>
              <w:rPr>
                <w:sz w:val="20"/>
              </w:rPr>
              <w:t>8 kota IHK Jatim: Surabaya, Malang, Kediri, Madiun, Probolinggo, Banyuwangi, Sumenep, Jember</w:t>
            </w:r>
          </w:p>
        </w:tc>
        <w:tc>
          <w:tcPr>
            <w:tcW w:type="dxa" w:w="2551"/>
          </w:tcPr>
          <w:p>
            <w:r/>
            <w:r>
              <w:rPr>
                <w:sz w:val="20"/>
              </w:rPr>
              <w:t>PIHPS Bank Indonesia (harga harian) + BMKG cuaca real-time</w:t>
            </w:r>
          </w:p>
        </w:tc>
        <w:tc>
          <w:tcPr>
            <w:tcW w:type="dxa" w:w="1984"/>
          </w:tcPr>
          <w:p>
            <w:r/>
            <w:r>
              <w:rPr>
                <w:sz w:val="20"/>
              </w:rPr>
              <w:t>Daily 10:00-13:00 WIB</w:t>
            </w:r>
          </w:p>
        </w:tc>
      </w:tr>
      <w:tr>
        <w:tc>
          <w:tcPr>
            <w:tcW w:type="dxa" w:w="1984"/>
            <w:shd w:val="clear" w:color="auto" w:fill="F8F9FA"/>
          </w:tcPr>
          <w:p>
            <w:r/>
            <w:r>
              <w:rPr>
                <w:sz w:val="20"/>
              </w:rPr>
              <w:t>Tier 2 (MEDIUM confidence)</w:t>
            </w:r>
          </w:p>
        </w:tc>
        <w:tc>
          <w:tcPr>
            <w:tcW w:type="dxa" w:w="3118"/>
            <w:shd w:val="clear" w:color="auto" w:fill="F8F9FA"/>
          </w:tcPr>
          <w:p>
            <w:r/>
            <w:r>
              <w:rPr>
                <w:sz w:val="20"/>
              </w:rPr>
              <w:t>30 kab non-IHK Jatim: Sampang, Bondowoso, Pacitan, Bangkalan, Pamekasan, dll</w:t>
            </w:r>
          </w:p>
        </w:tc>
        <w:tc>
          <w:tcPr>
            <w:tcW w:type="dxa" w:w="2551"/>
            <w:shd w:val="clear" w:color="auto" w:fill="F8F9FA"/>
          </w:tcPr>
          <w:p>
            <w:r/>
            <w:r>
              <w:rPr>
                <w:sz w:val="20"/>
              </w:rPr>
              <w:t>Bapanas Panel Harga (mingguan) + BPS Susenas (tahunan) + BPS Hortikultura (tahunan)</w:t>
            </w:r>
          </w:p>
        </w:tc>
        <w:tc>
          <w:tcPr>
            <w:tcW w:type="dxa" w:w="1984"/>
            <w:shd w:val="clear" w:color="auto" w:fill="F8F9FA"/>
          </w:tcPr>
          <w:p>
            <w:r/>
            <w:r>
              <w:rPr>
                <w:sz w:val="20"/>
              </w:rPr>
              <w:t>Weekly + monthly estimation</w:t>
            </w:r>
          </w:p>
        </w:tc>
      </w:tr>
    </w:tbl>
    <w:p>
      <w:r>
        <w:rPr>
          <w:b/>
          <w:sz w:val="22"/>
        </w:rPr>
        <w:t>Implikasi:</w:t>
      </w:r>
      <w:r>
        <w:t xml:space="preserve"> </w:t>
      </w:r>
      <w:r>
        <w:rPr>
          <w:sz w:val="22"/>
        </w:rPr>
        <w:t>Implikasi: Algoritma kita harus respect data quality. Stable matching hanya valid untuk data Tier 1. Tier 2 pakai greedy multi-objective scoring dengan disclaimer transparan.</w:t>
      </w:r>
    </w:p>
    <w:tbl>
      <w:tblPr>
        <w:tblW w:type="auto" w:w="0"/>
        <w:jc w:val="center"/>
        <w:tblLook w:firstColumn="1" w:firstRow="1" w:lastColumn="0" w:lastRow="0" w:noHBand="0" w:noVBand="1" w:val="04A0"/>
      </w:tblPr>
      <w:tblGrid>
        <w:gridCol w:w="9746"/>
      </w:tblGrid>
      <w:tr>
        <w:tc>
          <w:tcPr>
            <w:tcW w:type="dxa" w:w="9746"/>
            <w:shd w:val="clear" w:color="auto" w:fill="FFF3CD"/>
          </w:tcPr>
          <w:p>
            <w:r/>
            <w:r>
              <w:rPr>
                <w:sz w:val="21"/>
              </w:rPr>
              <w:t>Honest engineering principle: Algoritma cantik atas data tidak akurat = fake fairness. AgriFlow tidak fake. Setiap match return confidence label HIGH/MEDIUM/LOW.</w:t>
            </w:r>
          </w:p>
        </w:tc>
      </w:tr>
    </w:tbl>
    <w:p>
      <w:pPr>
        <w:pStyle w:val="Heading2"/>
      </w:pPr>
      <w:r>
        <w:rPr>
          <w:color w:val="1F3A5F"/>
        </w:rPr>
        <w:t>5.5.4 Arsitektur 4-Lapis</w:t>
      </w:r>
    </w:p>
    <w:p>
      <w:r>
        <w:rPr>
          <w:sz w:val="22"/>
        </w:rPr>
        <w:t>AgriFlow Matching Engine terdiri dari 4 lapis (Layer 0-3) plus post-processing yang masing-masing punya tujuan spesifik. Setiap lapis dioptimalkan untuk pertanyaan berbeda.</w:t>
      </w:r>
    </w:p>
    <w:p>
      <w:pPr>
        <w:spacing w:before="80" w:after="80"/>
        <w:ind w:left="283"/>
        <w:shd w:val="clear" w:color="auto" w:fill="F4F4F4"/>
      </w:pPr>
      <w:r>
        <w:rPr>
          <w:rFonts w:ascii="Consolas" w:hAnsi="Consolas"/>
          <w:color w:val="1A1A1A"/>
          <w:sz w:val="19"/>
        </w:rPr>
        <w:t>ARCHITECTURE OVERVIEW</w:t>
        <w:br/>
        <w:t>─────────────────────────────────────────────────────────────────</w:t>
        <w:br/>
        <w:t xml:space="preserve"> LAYER 0: Data Confidence Filter                  (latency &lt;10ms)</w:t>
        <w:br/>
        <w:t xml:space="preserve">   Tag setiap kab Tier 1 (HIGH) atau Tier 2 (MEDIUM)</w:t>
        <w:br/>
        <w:t>─────────────────────────────────────────────────────────────────</w:t>
        <w:br/>
        <w:t xml:space="preserve"> LAYER 1: Candidate Generation                    (latency &lt;50ms)</w:t>
        <w:br/>
        <w:t xml:space="preserve">   Spatial filter + 9 hard constraints</w:t>
        <w:br/>
        <w:t xml:space="preserve">   Output: Top 10-20 viable pairs per surplus region</w:t>
        <w:br/>
        <w:t>─────────────────────────────────────────────────────────────────</w:t>
        <w:br/>
        <w:t xml:space="preserve"> LAYER 2: Multi-Objective Scoring                 (latency &lt;200ms)</w:t>
        <w:br/>
        <w:t xml:space="preserve">   Weighted utility (5 dimensions)</w:t>
        <w:br/>
        <w:t xml:space="preserve">   Distance 22% │ Volume 22% │ Price 22% │ Perish 18% │ Climate 16%</w:t>
        <w:br/>
        <w:t>─────────────────────────────────────────────────────────────────</w:t>
        <w:br/>
        <w:t xml:space="preserve"> LAYER 3: Equity-Weighted Final Allocation</w:t>
        <w:br/>
        <w:t xml:space="preserve">   Equity Multiplier × BaseScore</w:t>
        <w:br/>
        <w:t xml:space="preserve">   Tier 1: Modified Gale-Shapley Stable Matching</w:t>
        <w:br/>
        <w:t xml:space="preserve">   Tier 2: Greedy Top-K with equity priority</w:t>
        <w:br/>
        <w:t>─────────────────────────────────────────────────────────────────</w:t>
        <w:br/>
        <w:t xml:space="preserve"> POST-PROCESSING:</w:t>
        <w:br/>
        <w:t xml:space="preserve">   Tag flags (RAMADAN_SPIKE, EQUITY_BOOST_30, MADURA_CLUSTER, ...)</w:t>
        <w:br/>
        <w:t xml:space="preserve">   external_opportunities, unmatched, run_metadata</w:t>
        <w:br/>
        <w:t>─────────────────────────────────────────────────────────────────</w:t>
        <w:br/>
        <w:t xml:space="preserve">                Total latency: &lt;500ms p99 target</w:t>
        <w:br/>
        <w:t xml:space="preserve">          v10 measured: 1.4ms (sample) - 55ms (361×361 stress)</w:t>
      </w:r>
    </w:p>
    <w:p>
      <w:pPr>
        <w:pStyle w:val="Heading3"/>
      </w:pPr>
      <w:r>
        <w:rPr>
          <w:color w:val="1F3A5F"/>
        </w:rPr>
        <w:t>Layer 0: Data Confidence Filter</w:t>
      </w:r>
    </w:p>
    <w:p>
      <w:r>
        <w:rPr>
          <w:sz w:val="22"/>
        </w:rPr>
        <w:t>Sebelum apapun, sistem cek: apakah data kabupaten ini cukup berkualitas untuk algoritma ketat?</w:t>
      </w:r>
    </w:p>
    <w:p>
      <w:pPr>
        <w:spacing w:before="80" w:after="80"/>
        <w:ind w:left="283"/>
        <w:shd w:val="clear" w:color="auto" w:fill="F4F4F4"/>
      </w:pPr>
      <w:r>
        <w:rPr>
          <w:rFonts w:ascii="Consolas" w:hAnsi="Consolas"/>
          <w:color w:val="1A1A1A"/>
          <w:sz w:val="19"/>
        </w:rPr>
        <w:t>def determine_tier(kabupaten):</w:t>
        <w:br/>
        <w:t xml:space="preserve">    if kabupaten.id in TIER_1_KOTA_IHK:</w:t>
        <w:br/>
        <w:t xml:space="preserve">        # 8 kota: Surabaya, Malang, Kediri, Madiun,</w:t>
        <w:br/>
        <w:t xml:space="preserve">        #         Probolinggo, Banyuwangi, Sumenep, Jember</w:t>
        <w:br/>
        <w:t xml:space="preserve">        return Tier.HIGH</w:t>
        <w:br/>
        <w:t xml:space="preserve">    else:</w:t>
        <w:br/>
        <w:t xml:space="preserve">        # 30 kab non-IHK</w:t>
        <w:br/>
        <w:t xml:space="preserve">        return Tier.MEDIUM</w:t>
        <w:br/>
        <w:br/>
        <w:t># Implementation: matching_engine/constraints.py:42</w:t>
      </w:r>
    </w:p>
    <w:p>
      <w:pPr>
        <w:pStyle w:val="Heading3"/>
      </w:pPr>
      <w:r>
        <w:rPr>
          <w:color w:val="1F3A5F"/>
        </w:rPr>
        <w:t>Layer 1: Candidate Generation</w:t>
      </w:r>
    </w:p>
    <w:p>
      <w:r>
        <w:rPr>
          <w:sz w:val="22"/>
        </w:rPr>
        <w:t>Tujuan: Filter cepat — dari 38 kab × 19 komoditas × harian = ~25.000 kemungkinan pasangan, kerucutkan ke 10-20 paling viable.</w:t>
      </w:r>
    </w:p>
    <w:p>
      <w:r>
        <w:rPr>
          <w:sz w:val="22"/>
        </w:rPr>
        <w:t>Pendekatan: Spatial indexing + 9 hard constraints. Inspired by Uber's geo-indexing pattern (1M req/sec capability).</w:t>
      </w:r>
    </w:p>
    <w:p>
      <w:r>
        <w:rPr>
          <w:b/>
          <w:sz w:val="22"/>
        </w:rPr>
        <w:t>Hard Constraints:</w:t>
      </w:r>
      <w:r>
        <w:t xml:space="preserve"> </w:t>
      </w:r>
      <w:r>
        <w:rPr>
          <w:sz w:val="22"/>
        </w:rPr>
        <w:t>Hard Constraints (semua harus dipenuhi):</w:t>
      </w:r>
    </w:p>
    <w:p>
      <w:pPr>
        <w:spacing w:before="80" w:after="80"/>
        <w:ind w:left="283"/>
        <w:shd w:val="clear" w:color="auto" w:fill="F4F4F4"/>
      </w:pPr>
      <w:r>
        <w:rPr>
          <w:rFonts w:ascii="Consolas" w:hAnsi="Consolas"/>
          <w:color w:val="1A1A1A"/>
          <w:sz w:val="19"/>
        </w:rPr>
        <w:t>def is_viable_pair(surplus, deficit, logistics):</w:t>
        <w:br/>
        <w:t xml:space="preserve">    if surplus.commodity != deficit.commodity:</w:t>
        <w:br/>
        <w:t xml:space="preserve">        return False, 'DIFFERENT_COMMODITY'</w:t>
        <w:br/>
        <w:t xml:space="preserve">    if surplus.kabupaten.id == deficit.kabupaten.id:</w:t>
        <w:br/>
        <w:t xml:space="preserve">        return False, 'SAME_KABUPATEN'                  # no self-match</w:t>
        <w:br/>
        <w:t xml:space="preserve">    if surplus.volume &lt; MIN_VIABLE[commodity]:</w:t>
        <w:br/>
        <w:t xml:space="preserve">        return False, 'SUPPLY_BELOW_MIN'                # &gt;= 1 ton</w:t>
        <w:br/>
        <w:t xml:space="preserve">    if deficit.volume &lt; MIN_VIABLE[commodity]:</w:t>
        <w:br/>
        <w:t xml:space="preserve">        return False, 'DEMAND_BELOW_MIN'</w:t>
        <w:br/>
        <w:t xml:space="preserve">    if surplus.kabupaten.emergency_mode == UNREACHABLE:</w:t>
        <w:br/>
        <w:t xml:space="preserve">        return False, 'SUPPLY_UNREACHABLE'              # D4, D5</w:t>
        <w:br/>
        <w:t xml:space="preserve">    if surplus.kabupaten.pemda_overrides[do_not_export]:</w:t>
        <w:br/>
        <w:t xml:space="preserve">        return False, 'PEMDA_OVERRIDE'                  # E2</w:t>
        <w:br/>
        <w:t xml:space="preserve">    </w:t>
        <w:br/>
        <w:t xml:space="preserve">    # E5: BBM-aware distance shrinking</w:t>
        <w:br/>
        <w:t xml:space="preserve">    if logistics.bbm_change_pct &gt; 0.10:</w:t>
        <w:br/>
        <w:t xml:space="preserve">        max_dist *= (1 - min(0.20, bbm_change_pct * 0.5))</w:t>
        <w:br/>
        <w:t xml:space="preserve">    if distance_km(surplus, deficit) &gt; max_dist:</w:t>
        <w:br/>
        <w:t xml:space="preserve">        return False, 'DISTANCE_EXCEEDS_MAX'            # B2</w:t>
        <w:br/>
        <w:t xml:space="preserve">    </w:t>
        <w:br/>
        <w:t xml:space="preserve">    # D2: perishability margin</w:t>
        <w:br/>
        <w:t xml:space="preserve">    transit_days = ceil(dist / speed / hours_per_day)</w:t>
        <w:br/>
        <w:t xml:space="preserve">    if surplus.harvest_age + transit_days &gt; MAX_FRESH_AGE[commodity]:</w:t>
        <w:br/>
        <w:t xml:space="preserve">        return False, 'SUPPLY_TOO_OLD'</w:t>
        <w:br/>
        <w:t xml:space="preserve">    </w:t>
        <w:br/>
        <w:t xml:space="preserve">    return True, ''</w:t>
        <w:br/>
        <w:br/>
        <w:t># Implementation: matching_engine/constraints.py:191</w:t>
      </w:r>
    </w:p>
    <w:p>
      <w:r>
        <w:rPr>
          <w:b/>
          <w:sz w:val="22"/>
        </w:rPr>
        <w:t>Constants:</w:t>
      </w:r>
      <w:r>
        <w:t xml:space="preserve"> </w:t>
      </w:r>
      <w:r>
        <w:rPr>
          <w:sz w:val="22"/>
        </w:rPr>
        <w:t>Constraint values per komoditas (extract):</w:t>
      </w:r>
    </w:p>
    <w:p>
      <w:pPr>
        <w:spacing w:before="80" w:after="80"/>
        <w:ind w:left="283"/>
        <w:shd w:val="clear" w:color="auto" w:fill="F4F4F4"/>
      </w:pPr>
      <w:r>
        <w:rPr>
          <w:rFonts w:ascii="Consolas" w:hAnsi="Consolas"/>
          <w:color w:val="1A1A1A"/>
          <w:sz w:val="19"/>
        </w:rPr>
        <w:t>MAX_DISTANCE = {</w:t>
        <w:br/>
        <w:t xml:space="preserve">    'cabai_merah':    200,    # km, sensitif waktu</w:t>
        <w:br/>
        <w:t xml:space="preserve">    'bawang_merah':   400,</w:t>
        <w:br/>
        <w:t xml:space="preserve">    'tomat':          150,</w:t>
        <w:br/>
        <w:t xml:space="preserve">    'beras':          800,    # tahan lama, jarak lebih jauh OK</w:t>
        <w:br/>
        <w:t xml:space="preserve">    'ikan_segar':     150,</w:t>
        <w:br/>
        <w:t xml:space="preserve">    'daging_ayam':    200,</w:t>
        <w:br/>
        <w:t xml:space="preserve">    # ... 19 komoditas total di matching_engine/constraints.py:56</w:t>
        <w:br/>
        <w:t>}</w:t>
        <w:br/>
        <w:t>MIN_VIABLE = {</w:t>
        <w:br/>
        <w:t xml:space="preserve">    'cabai_merah':  1.0,    # ton</w:t>
        <w:br/>
        <w:t xml:space="preserve">    'bawang_merah': 2.0,</w:t>
        <w:br/>
        <w:t xml:space="preserve">    'beras':        5.0,</w:t>
        <w:br/>
        <w:t>}</w:t>
        <w:br/>
        <w:t>MAX_FRESH_AGE = {</w:t>
        <w:br/>
        <w:t xml:space="preserve">    'cabai_merah':  5,      # hari sejak panen</w:t>
        <w:br/>
        <w:t xml:space="preserve">    'bawang_merah': 30,</w:t>
        <w:br/>
        <w:t xml:space="preserve">    'beras':        180,</w:t>
        <w:br/>
        <w:t xml:space="preserve">    'ikan_segar':   2,      # paling perishable</w:t>
        <w:br/>
        <w:t>}</w:t>
      </w:r>
    </w:p>
    <w:p>
      <w:r>
        <w:rPr>
          <w:i/>
          <w:sz w:val="22"/>
        </w:rPr>
        <w:t>Output: List of 10-20 candidate pairs per surplus region. Latency &lt;50ms.</w:t>
      </w:r>
    </w:p>
    <w:p>
      <w:pPr>
        <w:pStyle w:val="Heading3"/>
      </w:pPr>
      <w:r>
        <w:rPr>
          <w:color w:val="1F3A5F"/>
        </w:rPr>
        <w:t>Layer 2: Multi-Objective Scoring</w:t>
      </w:r>
    </w:p>
    <w:p>
      <w:r>
        <w:rPr>
          <w:sz w:val="22"/>
        </w:rPr>
        <w:t>Untuk setiap candidate pair, hitung skor 0-100 dari 5 dimensi:</w:t>
      </w:r>
    </w:p>
    <w:p>
      <w:pPr>
        <w:spacing w:before="80" w:after="80"/>
        <w:ind w:left="283"/>
        <w:shd w:val="clear" w:color="auto" w:fill="F4F4F4"/>
      </w:pPr>
      <w:r>
        <w:rPr>
          <w:rFonts w:ascii="Consolas" w:hAnsi="Consolas"/>
          <w:color w:val="1A1A1A"/>
          <w:sz w:val="19"/>
        </w:rPr>
        <w:t>BaseScore(s, d) = 100 × (</w:t>
        <w:br/>
        <w:t xml:space="preserve">    0.22 × DistanceScore(s, d)</w:t>
        <w:br/>
        <w:t xml:space="preserve">  + 0.22 × VolumeScore(s, d)</w:t>
        <w:br/>
        <w:t xml:space="preserve">  + 0.22 × PriceScore(s, d)</w:t>
        <w:br/>
        <w:t xml:space="preserve">  + 0.18 × PerishabilityScore(s, d)</w:t>
        <w:br/>
        <w:t xml:space="preserve">  + 0.16 × ClimateScore(s, d)</w:t>
        <w:br/>
        <w:t>)</w:t>
        <w:br/>
        <w:br/>
        <w:t># Implementation: matching_engine/scoring.py:188</w:t>
      </w:r>
    </w:p>
    <w:p>
      <w:r>
        <w:rPr>
          <w:sz w:val="22"/>
        </w:rPr>
        <w:t>Komponen scoring (semua normalized 0-1):</w:t>
      </w:r>
    </w:p>
    <w:p>
      <w:r>
        <w:rPr>
          <w:b/>
          <w:sz w:val="22"/>
        </w:rPr>
        <w:t>(1)</w:t>
      </w:r>
      <w:r>
        <w:t xml:space="preserve"> </w:t>
      </w:r>
      <w:r>
        <w:rPr>
          <w:sz w:val="22"/>
        </w:rPr>
        <w:t>1. DistanceScore — Lebih dekat lebih baik</w:t>
      </w:r>
    </w:p>
    <w:p>
      <w:pPr>
        <w:spacing w:before="80" w:after="80"/>
        <w:ind w:left="283"/>
        <w:shd w:val="clear" w:color="auto" w:fill="F4F4F4"/>
      </w:pPr>
      <w:r>
        <w:rPr>
          <w:rFonts w:ascii="Consolas" w:hAnsi="Consolas"/>
          <w:color w:val="1A1A1A"/>
          <w:sz w:val="19"/>
        </w:rPr>
        <w:t>def distance_score(s, d):</w:t>
        <w:br/>
        <w:t xml:space="preserve">    distance_km = haversine_or_osrm(s.location, d.location)</w:t>
        <w:br/>
        <w:t xml:space="preserve">    max_viable = MAX_DISTANCE[s.commodity]</w:t>
        <w:br/>
        <w:t xml:space="preserve">    return max(0, 1 - distance_km / max_viable)</w:t>
      </w:r>
    </w:p>
    <w:p>
      <w:r>
        <w:rPr>
          <w:b/>
          <w:sz w:val="22"/>
        </w:rPr>
        <w:t>(2)</w:t>
      </w:r>
      <w:r>
        <w:t xml:space="preserve"> </w:t>
      </w:r>
      <w:r>
        <w:rPr>
          <w:sz w:val="22"/>
        </w:rPr>
        <w:t>2. VolumeScore — Surplus dan deficit harus seimbang</w:t>
      </w:r>
    </w:p>
    <w:p>
      <w:pPr>
        <w:spacing w:before="80" w:after="80"/>
        <w:ind w:left="283"/>
        <w:shd w:val="clear" w:color="auto" w:fill="F4F4F4"/>
      </w:pPr>
      <w:r>
        <w:rPr>
          <w:rFonts w:ascii="Consolas" w:hAnsi="Consolas"/>
          <w:color w:val="1A1A1A"/>
          <w:sz w:val="19"/>
        </w:rPr>
        <w:t>def volume_score(s, d):</w:t>
        <w:br/>
        <w:t xml:space="preserve">    matched = min(s.volume, d.volume)</w:t>
        <w:br/>
        <w:t xml:space="preserve">    larger  = max(s.volume, d.volume)</w:t>
        <w:br/>
        <w:t xml:space="preserve">    return matched / larger  # 1.0 jika perfect match</w:t>
      </w:r>
    </w:p>
    <w:p>
      <w:r>
        <w:rPr>
          <w:b/>
          <w:sz w:val="22"/>
        </w:rPr>
        <w:t>(3)</w:t>
      </w:r>
      <w:r>
        <w:t xml:space="preserve"> </w:t>
      </w:r>
      <w:r>
        <w:rPr>
          <w:sz w:val="22"/>
        </w:rPr>
        <w:t>3. PriceScore — Selisih harga × volume = potensi profit petani</w:t>
      </w:r>
    </w:p>
    <w:p>
      <w:pPr>
        <w:spacing w:before="80" w:after="80"/>
        <w:ind w:left="283"/>
        <w:shd w:val="clear" w:color="auto" w:fill="F4F4F4"/>
      </w:pPr>
      <w:r>
        <w:rPr>
          <w:rFonts w:ascii="Consolas" w:hAnsi="Consolas"/>
          <w:color w:val="1A1A1A"/>
          <w:sz w:val="19"/>
        </w:rPr>
        <w:t>def price_score(s, d, distance_km, logistics):</w:t>
        <w:br/>
        <w:t xml:space="preserve">    bbm_per_km = logistics.bbm / logistics.km_per_liter</w:t>
        <w:br/>
        <w:t xml:space="preserve">    bbm_cost = bbm_per_km * distance_km / 5000  # 5 ton truk</w:t>
        <w:br/>
        <w:t xml:space="preserve">    handling = 200  # Rp/kg</w:t>
        <w:br/>
        <w:t xml:space="preserve">    logistics_cost = bbm_cost + handling</w:t>
        <w:br/>
        <w:t xml:space="preserve">    arbitrage_pct = (d.price - s.price - logistics_cost) / s.price</w:t>
        <w:br/>
        <w:t xml:space="preserve">    return min(1, max(0, arbitrage_pct / 0.50))</w:t>
        <w:br/>
        <w:t xml:space="preserve">    # 0% arbitrage = 0, 50%+ arbitrage = 1</w:t>
      </w:r>
    </w:p>
    <w:p>
      <w:r>
        <w:rPr>
          <w:b/>
          <w:sz w:val="22"/>
        </w:rPr>
        <w:t>(4)</w:t>
      </w:r>
      <w:r>
        <w:t xml:space="preserve"> </w:t>
      </w:r>
      <w:r>
        <w:rPr>
          <w:sz w:val="22"/>
        </w:rPr>
        <w:t>4. PerishabilityScore — Sisa shelf life harus cukup untuk transit</w:t>
      </w:r>
    </w:p>
    <w:p>
      <w:pPr>
        <w:spacing w:before="80" w:after="80"/>
        <w:ind w:left="283"/>
        <w:shd w:val="clear" w:color="auto" w:fill="F4F4F4"/>
      </w:pPr>
      <w:r>
        <w:rPr>
          <w:rFonts w:ascii="Consolas" w:hAnsi="Consolas"/>
          <w:color w:val="1A1A1A"/>
          <w:sz w:val="19"/>
        </w:rPr>
        <w:t>def perishability_score(s, d, distance_km, logistics):</w:t>
        <w:br/>
        <w:t xml:space="preserve">    remaining = MAX_FRESH_AGE[s.commodity] - s.harvest_age</w:t>
        <w:br/>
        <w:t xml:space="preserve">    transit   = distance_km / 60 / 8  # 60 km/h, 8 jam/hari</w:t>
        <w:br/>
        <w:t xml:space="preserve">    margin    = remaining - transit</w:t>
        <w:br/>
        <w:t xml:space="preserve">    if margin &lt; 1: return 0      # tidak akan sampai segar</w:t>
        <w:br/>
        <w:t xml:space="preserve">    return min(1, margin / 5)    # 5+ hari margin = perfect</w:t>
      </w:r>
    </w:p>
    <w:p>
      <w:r>
        <w:rPr>
          <w:b/>
          <w:sz w:val="22"/>
        </w:rPr>
        <w:t>(5)</w:t>
      </w:r>
      <w:r>
        <w:t xml:space="preserve"> </w:t>
      </w:r>
      <w:r>
        <w:rPr>
          <w:sz w:val="22"/>
        </w:rPr>
        <w:t>5. ClimateScore — Cuaca buruk di rute = penalti</w:t>
      </w:r>
    </w:p>
    <w:p>
      <w:pPr>
        <w:spacing w:before="80" w:after="80"/>
        <w:ind w:left="283"/>
        <w:shd w:val="clear" w:color="auto" w:fill="F4F4F4"/>
      </w:pPr>
      <w:r>
        <w:rPr>
          <w:rFonts w:ascii="Consolas" w:hAnsi="Consolas"/>
          <w:color w:val="1A1A1A"/>
          <w:sz w:val="19"/>
        </w:rPr>
        <w:t>def climate_score(s, d, weather):</w:t>
        <w:br/>
        <w:t xml:space="preserve">    if weather is None: return 0.7   # neutral fallback</w:t>
        <w:br/>
        <w:t xml:space="preserve">    rain_mm = weather.max_rain_mm</w:t>
        <w:br/>
        <w:t xml:space="preserve">    if rain_mm &gt; 50: return 0.3      # hujan deras</w:t>
        <w:br/>
        <w:t xml:space="preserve">    elif rain_mm &gt; 20: return 0.6    # hujan sedang</w:t>
        <w:br/>
        <w:t xml:space="preserve">    else: return 1.0                 # cerah, optimal</w:t>
      </w:r>
    </w:p>
    <w:p>
      <w:r>
        <w:rPr>
          <w:i/>
          <w:sz w:val="22"/>
        </w:rPr>
        <w:t>Latency: ~10ms per pair, ~200ms untuk 20 pairs. v10 measured: ~1ms per pair.</w:t>
      </w:r>
    </w:p>
    <w:p>
      <w:pPr>
        <w:pStyle w:val="Heading3"/>
      </w:pPr>
      <w:r>
        <w:rPr>
          <w:color w:val="1F3A5F"/>
        </w:rPr>
        <w:t>Layer 3: Equity-Weighted Final Allocation</w:t>
      </w:r>
    </w:p>
    <w:p>
      <w:r>
        <w:rPr>
          <w:sz w:val="22"/>
        </w:rPr>
        <w:t>Tujuan: Resolve konflik (1 surplus diminta banyak deficit) sambil prioritize kabupaten tertinggal.</w:t>
      </w:r>
    </w:p>
    <w:p>
      <w:pPr>
        <w:pStyle w:val="Heading4"/>
      </w:pPr>
      <w:r>
        <w:rPr>
          <w:color w:val="1F3A5F"/>
        </w:rPr>
        <w:t>Step 3a: Apply Equity Multiplier (UPDATED v10)</w:t>
      </w:r>
    </w:p>
    <w:tbl>
      <w:tblPr>
        <w:tblW w:type="auto" w:w="0"/>
        <w:jc w:val="center"/>
        <w:tblLook w:firstColumn="1" w:firstRow="1" w:lastColumn="0" w:lastRow="0" w:noHBand="0" w:noVBand="1" w:val="04A0"/>
      </w:tblPr>
      <w:tblGrid>
        <w:gridCol w:w="9746"/>
      </w:tblGrid>
      <w:tr>
        <w:tc>
          <w:tcPr>
            <w:tcW w:type="dxa" w:w="9746"/>
            <w:shd w:val="clear" w:color="auto" w:fill="FFE0B2"/>
          </w:tcPr>
          <w:p>
            <w:r/>
            <w:r>
              <w:rPr>
                <w:sz w:val="21"/>
              </w:rPr>
              <w:t>PERUBAHAN v10: Threshold dikalibrasi ulang dari distribusi IPM 2024 BPS Jatim. Threshold v9 lama (&lt;65 → 1.30) tidak pernah ter-trigger karena IPM terendah Jatim 2024 = Sampang 66.72. v10 menggeser threshold sehingga klaim '+30% boost untuk kab tertinggal' konkret applicable ke Sampang &amp; Bangkalan.</w:t>
            </w:r>
          </w:p>
        </w:tc>
      </w:tr>
    </w:tbl>
    <w:p>
      <w:pPr>
        <w:spacing w:before="80" w:after="80"/>
        <w:ind w:left="283"/>
        <w:shd w:val="clear" w:color="auto" w:fill="F4F4F4"/>
      </w:pPr>
      <w:r>
        <w:rPr>
          <w:rFonts w:ascii="Consolas" w:hAnsi="Consolas"/>
          <w:color w:val="1A1A1A"/>
          <w:sz w:val="19"/>
        </w:rPr>
        <w:t>def equity_multiplier_value(ipm: float) -&gt; float:</w:t>
        <w:br/>
        <w:t xml:space="preserve">    # v10 calibration — BPS BRS Desember 2024 Jatim</w:t>
        <w:br/>
        <w:t xml:space="preserve">    if ipm &lt; 68:    return 1.30   # tertinggal severe (Sampang, Bangkalan)</w:t>
        <w:br/>
        <w:t xml:space="preserve">    elif ipm &lt; 72:  return 1.15   # tertinggal (Sumenep, Bondowoso, dll)</w:t>
        <w:br/>
        <w:t xml:space="preserve">    elif ipm &lt; 78:  return 1.05   # menengah</w:t>
        <w:br/>
        <w:t xml:space="preserve">    else:           return 1.00   # maju (Sidoarjo, Surabaya)</w:t>
        <w:br/>
        <w:br/>
        <w:t>FinalScore(s, d) = BaseScore(s, d) × equity_multiplier_value(d.kabupaten.ipm)</w:t>
        <w:br/>
        <w:br/>
        <w:t># Implementation: matching_engine/allocation.py:38</w:t>
      </w:r>
    </w:p>
    <w:p>
      <w:r>
        <w:rPr>
          <w:b/>
          <w:sz w:val="22"/>
        </w:rPr>
        <w:t>Coverage:</w:t>
      </w:r>
      <w:r>
        <w:t xml:space="preserve"> </w:t>
      </w:r>
      <w:r>
        <w:rPr>
          <w:sz w:val="22"/>
        </w:rPr>
        <w:t>Distribusi IPM Jatim 2024 (BPS BRS Desember 2024):</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701"/>
            <w:shd w:val="clear" w:color="auto" w:fill="1F3A5F"/>
          </w:tcPr>
          <w:p>
            <w:r/>
            <w:r>
              <w:rPr>
                <w:b/>
                <w:color w:val="FFFFFF"/>
                <w:sz w:val="21"/>
              </w:rPr>
              <w:t>Range IPM</w:t>
            </w:r>
          </w:p>
        </w:tc>
        <w:tc>
          <w:tcPr>
            <w:tcW w:type="dxa" w:w="1134"/>
            <w:shd w:val="clear" w:color="auto" w:fill="1F3A5F"/>
          </w:tcPr>
          <w:p>
            <w:r/>
            <w:r>
              <w:rPr>
                <w:b/>
                <w:color w:val="FFFFFF"/>
                <w:sz w:val="21"/>
              </w:rPr>
              <w:t>Multiplier</w:t>
            </w:r>
          </w:p>
        </w:tc>
        <w:tc>
          <w:tcPr>
            <w:tcW w:type="dxa" w:w="850"/>
            <w:shd w:val="clear" w:color="auto" w:fill="1F3A5F"/>
          </w:tcPr>
          <w:p>
            <w:r/>
            <w:r>
              <w:rPr>
                <w:b/>
                <w:color w:val="FFFFFF"/>
                <w:sz w:val="21"/>
              </w:rPr>
              <w:t>Boost</w:t>
            </w:r>
          </w:p>
        </w:tc>
        <w:tc>
          <w:tcPr>
            <w:tcW w:type="dxa" w:w="5953"/>
            <w:shd w:val="clear" w:color="auto" w:fill="1F3A5F"/>
          </w:tcPr>
          <w:p>
            <w:r/>
            <w:r>
              <w:rPr>
                <w:b/>
                <w:color w:val="FFFFFF"/>
                <w:sz w:val="21"/>
              </w:rPr>
              <w:t>Kab/Kota Jatim 2024</w:t>
            </w:r>
          </w:p>
        </w:tc>
      </w:tr>
      <w:tr>
        <w:tc>
          <w:tcPr>
            <w:tcW w:type="dxa" w:w="1701"/>
          </w:tcPr>
          <w:p>
            <w:r/>
            <w:r>
              <w:rPr>
                <w:sz w:val="20"/>
              </w:rPr>
              <w:t>IPM &lt; 68</w:t>
            </w:r>
          </w:p>
        </w:tc>
        <w:tc>
          <w:tcPr>
            <w:tcW w:type="dxa" w:w="1134"/>
          </w:tcPr>
          <w:p>
            <w:r/>
            <w:r>
              <w:rPr>
                <w:sz w:val="20"/>
              </w:rPr>
              <w:t>1.30</w:t>
            </w:r>
          </w:p>
        </w:tc>
        <w:tc>
          <w:tcPr>
            <w:tcW w:type="dxa" w:w="850"/>
          </w:tcPr>
          <w:p>
            <w:r/>
            <w:r>
              <w:rPr>
                <w:sz w:val="20"/>
              </w:rPr>
              <w:t>+30%</w:t>
            </w:r>
          </w:p>
        </w:tc>
        <w:tc>
          <w:tcPr>
            <w:tcW w:type="dxa" w:w="5953"/>
          </w:tcPr>
          <w:p>
            <w:r/>
            <w:r>
              <w:rPr>
                <w:sz w:val="20"/>
              </w:rPr>
              <w:t>Sampang (66.72), Bangkalan (67.70)</w:t>
            </w:r>
          </w:p>
        </w:tc>
      </w:tr>
      <w:tr>
        <w:tc>
          <w:tcPr>
            <w:tcW w:type="dxa" w:w="1701"/>
            <w:shd w:val="clear" w:color="auto" w:fill="F8F9FA"/>
          </w:tcPr>
          <w:p>
            <w:r/>
            <w:r>
              <w:rPr>
                <w:sz w:val="20"/>
              </w:rPr>
              <w:t>68 ≤ IPM &lt; 72</w:t>
            </w:r>
          </w:p>
        </w:tc>
        <w:tc>
          <w:tcPr>
            <w:tcW w:type="dxa" w:w="1134"/>
            <w:shd w:val="clear" w:color="auto" w:fill="F8F9FA"/>
          </w:tcPr>
          <w:p>
            <w:r/>
            <w:r>
              <w:rPr>
                <w:sz w:val="20"/>
              </w:rPr>
              <w:t>1.15</w:t>
            </w:r>
          </w:p>
        </w:tc>
        <w:tc>
          <w:tcPr>
            <w:tcW w:type="dxa" w:w="850"/>
            <w:shd w:val="clear" w:color="auto" w:fill="F8F9FA"/>
          </w:tcPr>
          <w:p>
            <w:r/>
            <w:r>
              <w:rPr>
                <w:sz w:val="20"/>
              </w:rPr>
              <w:t>+15%</w:t>
            </w:r>
          </w:p>
        </w:tc>
        <w:tc>
          <w:tcPr>
            <w:tcW w:type="dxa" w:w="5953"/>
            <w:shd w:val="clear" w:color="auto" w:fill="F8F9FA"/>
          </w:tcPr>
          <w:p>
            <w:r/>
            <w:r>
              <w:rPr>
                <w:sz w:val="20"/>
              </w:rPr>
              <w:t>Sumenep, Probolinggo (kab), Bondowoso, Lumajang, Pamekasan, Situbondo, Pasuruan (kab), Pacitan, Jember, Madiun (kab)</w:t>
            </w:r>
          </w:p>
        </w:tc>
      </w:tr>
      <w:tr>
        <w:tc>
          <w:tcPr>
            <w:tcW w:type="dxa" w:w="1701"/>
          </w:tcPr>
          <w:p>
            <w:r/>
            <w:r>
              <w:rPr>
                <w:sz w:val="20"/>
              </w:rPr>
              <w:t>72 ≤ IPM &lt; 78</w:t>
            </w:r>
          </w:p>
        </w:tc>
        <w:tc>
          <w:tcPr>
            <w:tcW w:type="dxa" w:w="1134"/>
          </w:tcPr>
          <w:p>
            <w:r/>
            <w:r>
              <w:rPr>
                <w:sz w:val="20"/>
              </w:rPr>
              <w:t>1.05</w:t>
            </w:r>
          </w:p>
        </w:tc>
        <w:tc>
          <w:tcPr>
            <w:tcW w:type="dxa" w:w="850"/>
          </w:tcPr>
          <w:p>
            <w:r/>
            <w:r>
              <w:rPr>
                <w:sz w:val="20"/>
              </w:rPr>
              <w:t>+5%</w:t>
            </w:r>
          </w:p>
        </w:tc>
        <w:tc>
          <w:tcPr>
            <w:tcW w:type="dxa" w:w="5953"/>
          </w:tcPr>
          <w:p>
            <w:r/>
            <w:r>
              <w:rPr>
                <w:sz w:val="20"/>
              </w:rPr>
              <w:t>Bojonegoro, Ponorogo, Banyuwangi, Trenggalek, Blitar, Tuban, Ngawi, Kediri (kab), Jombang, Nganjuk, Tulungagung, Malang (kab), Lamongan, Magetan, Mojokerto (kab), Gresik</w:t>
            </w:r>
          </w:p>
        </w:tc>
      </w:tr>
      <w:tr>
        <w:tc>
          <w:tcPr>
            <w:tcW w:type="dxa" w:w="1701"/>
            <w:shd w:val="clear" w:color="auto" w:fill="F8F9FA"/>
          </w:tcPr>
          <w:p>
            <w:r/>
            <w:r>
              <w:rPr>
                <w:sz w:val="20"/>
              </w:rPr>
              <w:t>IPM ≥ 78</w:t>
            </w:r>
          </w:p>
        </w:tc>
        <w:tc>
          <w:tcPr>
            <w:tcW w:type="dxa" w:w="1134"/>
            <w:shd w:val="clear" w:color="auto" w:fill="F8F9FA"/>
          </w:tcPr>
          <w:p>
            <w:r/>
            <w:r>
              <w:rPr>
                <w:sz w:val="20"/>
              </w:rPr>
              <w:t>1.00</w:t>
            </w:r>
          </w:p>
        </w:tc>
        <w:tc>
          <w:tcPr>
            <w:tcW w:type="dxa" w:w="850"/>
            <w:shd w:val="clear" w:color="auto" w:fill="F8F9FA"/>
          </w:tcPr>
          <w:p>
            <w:r/>
            <w:r>
              <w:rPr>
                <w:sz w:val="20"/>
              </w:rPr>
              <w:t>(no boost)</w:t>
            </w:r>
          </w:p>
        </w:tc>
        <w:tc>
          <w:tcPr>
            <w:tcW w:type="dxa" w:w="5953"/>
            <w:shd w:val="clear" w:color="auto" w:fill="F8F9FA"/>
          </w:tcPr>
          <w:p>
            <w:r/>
            <w:r>
              <w:rPr>
                <w:sz w:val="20"/>
              </w:rPr>
              <w:t>Kota Batu, Kota Probolinggo, Kota Pasuruan, Sidoarjo, Kota Blitar, Kota Mojokerto, Kota Kediri, Kota Madiun, Kota Malang, Kota Surabaya</w:t>
            </w:r>
          </w:p>
        </w:tc>
      </w:tr>
    </w:tbl>
    <w:p>
      <w:pPr>
        <w:pStyle w:val="Heading4"/>
      </w:pPr>
      <w:r>
        <w:rPr>
          <w:color w:val="1F3A5F"/>
        </w:rPr>
        <w:t>Step 3b: Algoritma Allocation — Berbeda per Tier</w:t>
      </w:r>
    </w:p>
    <w:p>
      <w:r>
        <w:rPr>
          <w:b/>
          <w:sz w:val="22"/>
        </w:rPr>
        <w:t>Tier 1:</w:t>
      </w:r>
      <w:r>
        <w:t xml:space="preserve"> </w:t>
      </w:r>
      <w:r>
        <w:rPr>
          <w:sz w:val="22"/>
        </w:rPr>
        <w:t>Tier 1 (HIGH confidence) — Modified Gale-Shapley Stable Matching:</w:t>
      </w:r>
    </w:p>
    <w:p>
      <w:pPr>
        <w:spacing w:before="80" w:after="80"/>
        <w:ind w:left="283"/>
        <w:shd w:val="clear" w:color="auto" w:fill="F4F4F4"/>
      </w:pPr>
      <w:r>
        <w:rPr>
          <w:rFonts w:ascii="Consolas" w:hAnsi="Consolas"/>
          <w:color w:val="1A1A1A"/>
          <w:sz w:val="19"/>
        </w:rPr>
        <w:t>def stable_match_tier1(candidates, score_fn):</w:t>
        <w:br/>
        <w:t xml:space="preserve">    """</w:t>
        <w:br/>
        <w:t xml:space="preserve">    Modified Gale-Shapley Stable Matching:</w:t>
        <w:br/>
        <w:t xml:space="preserve">      - Kab tertinggal proposes first (sorted by equity_multiplier)</w:t>
        <w:br/>
        <w:t xml:space="preserve">      - Surplus regions accept proposal yang FinalScore tertinggi</w:t>
        <w:br/>
        <w:t xml:space="preserve">      - Iterasi sampai semua matched atau exhausted</w:t>
        <w:br/>
        <w:t xml:space="preserve">    </w:t>
        <w:br/>
        <w:t xml:space="preserve">    Guarantees:</w:t>
        <w:br/>
        <w:t xml:space="preserve">      - Stable: tidak ada blocking pair</w:t>
        <w:br/>
        <w:t xml:space="preserve">      - Pareto-optimal untuk surplus side</w:t>
        <w:br/>
        <w:t xml:space="preserve">      - Equity-respected: tertinggal punya advantage</w:t>
        <w:br/>
        <w:t xml:space="preserve">    </w:t>
        <w:br/>
        <w:t xml:space="preserve">    Reference: Gale &amp; Shapley 1962, Nobel Prize Economics 2012</w:t>
        <w:br/>
        <w:t xml:space="preserve">    Time complexity: O(n²)</w:t>
        <w:br/>
        <w:t xml:space="preserve">    """</w:t>
        <w:br/>
        <w:t xml:space="preserve">    # ... implementation di matching_engine/allocation.py:72</w:t>
      </w:r>
    </w:p>
    <w:p>
      <w:r>
        <w:rPr>
          <w:b/>
          <w:sz w:val="22"/>
        </w:rPr>
        <w:t>Tier 2:</w:t>
      </w:r>
      <w:r>
        <w:t xml:space="preserve"> </w:t>
      </w:r>
      <w:r>
        <w:rPr>
          <w:sz w:val="22"/>
        </w:rPr>
        <w:t>Tier 2 (MEDIUM confidence) — Greedy Top-K with equity priority:</w:t>
      </w:r>
    </w:p>
    <w:p>
      <w:pPr>
        <w:spacing w:before="80" w:after="80"/>
        <w:ind w:left="283"/>
        <w:shd w:val="clear" w:color="auto" w:fill="F4F4F4"/>
      </w:pPr>
      <w:r>
        <w:rPr>
          <w:rFonts w:ascii="Consolas" w:hAnsi="Consolas"/>
          <w:color w:val="1A1A1A"/>
          <w:sz w:val="19"/>
        </w:rPr>
        <w:t>def greedy_match_tier2(candidates, score_fn):</w:t>
        <w:br/>
        <w:t xml:space="preserve">    """</w:t>
        <w:br/>
        <w:t xml:space="preserve">    Greedy Multi-Objective with equity priority:</w:t>
        <w:br/>
        <w:t xml:space="preserve">      - Sort deficit kabs by equity_multiplier descending</w:t>
        <w:br/>
        <w:t xml:space="preserve">      - Assign each to top-scored available surplus</w:t>
        <w:br/>
        <w:t xml:space="preserve">      - First-come basis after equity sort</w:t>
        <w:br/>
        <w:t xml:space="preserve">    </w:t>
        <w:br/>
        <w:t xml:space="preserve">    Why greedy: Tier 2 data estimasi (±15% error)</w:t>
        <w:br/>
        <w:t xml:space="preserve">      → stable matching guarantee meaningless</w:t>
        <w:br/>
        <w:t xml:space="preserve">      → greedy lebih honest, simpler, debug-friendly</w:t>
        <w:br/>
        <w:t xml:space="preserve">    </w:t>
        <w:br/>
        <w:t xml:space="preserve">    Time complexity: O(n log n)</w:t>
        <w:br/>
        <w:t xml:space="preserve">    """</w:t>
        <w:br/>
        <w:t xml:space="preserve">    # ... implementation di matching_engine/allocation.py:212</w:t>
      </w:r>
    </w:p>
    <w:p>
      <w:r>
        <w:rPr>
          <w:b/>
          <w:sz w:val="22"/>
        </w:rPr>
        <w:t>Cross-tier:</w:t>
      </w:r>
      <w:r>
        <w:t xml:space="preserve"> </w:t>
      </w:r>
      <w:r>
        <w:rPr>
          <w:sz w:val="22"/>
        </w:rPr>
        <w:t>Cross-tier (Tier 1 surplus dengan Tier 2 deficit, atau sebaliknya): Pakai approach Tier 2 (lower complexity respects lower data quality). Confidence label MEDIUM dengan disclaimer 'Estimated supply, recommend field validation'.</w:t>
      </w:r>
    </w:p>
    <w:p>
      <w:pPr>
        <w:pStyle w:val="Heading3"/>
      </w:pPr>
      <w:r>
        <w:rPr>
          <w:color w:val="1F3A5F"/>
        </w:rPr>
        <w:t>Performance Targets (UPDATED dengan benchmark v10)</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268"/>
            <w:shd w:val="clear" w:color="auto" w:fill="1F3A5F"/>
          </w:tcPr>
          <w:p>
            <w:r/>
            <w:r>
              <w:rPr>
                <w:b/>
                <w:color w:val="FFFFFF"/>
                <w:sz w:val="21"/>
              </w:rPr>
              <w:t>Metric</w:t>
            </w:r>
          </w:p>
        </w:tc>
        <w:tc>
          <w:tcPr>
            <w:tcW w:type="dxa" w:w="1984"/>
            <w:shd w:val="clear" w:color="auto" w:fill="1F3A5F"/>
          </w:tcPr>
          <w:p>
            <w:r/>
            <w:r>
              <w:rPr>
                <w:b/>
                <w:color w:val="FFFFFF"/>
                <w:sz w:val="21"/>
              </w:rPr>
              <w:t>Target</w:t>
            </w:r>
          </w:p>
        </w:tc>
        <w:tc>
          <w:tcPr>
            <w:tcW w:type="dxa" w:w="2551"/>
            <w:shd w:val="clear" w:color="auto" w:fill="1F3A5F"/>
          </w:tcPr>
          <w:p>
            <w:r/>
            <w:r>
              <w:rPr>
                <w:b/>
                <w:color w:val="FFFFFF"/>
                <w:sz w:val="21"/>
              </w:rPr>
              <w:t>v10 Measured</w:t>
            </w:r>
          </w:p>
        </w:tc>
        <w:tc>
          <w:tcPr>
            <w:tcW w:type="dxa" w:w="2835"/>
            <w:shd w:val="clear" w:color="auto" w:fill="1F3A5F"/>
          </w:tcPr>
          <w:p>
            <w:r/>
            <w:r>
              <w:rPr>
                <w:b/>
                <w:color w:val="FFFFFF"/>
                <w:sz w:val="21"/>
              </w:rPr>
              <w:t>Justifikasi</w:t>
            </w:r>
          </w:p>
        </w:tc>
      </w:tr>
      <w:tr>
        <w:tc>
          <w:tcPr>
            <w:tcW w:type="dxa" w:w="2268"/>
          </w:tcPr>
          <w:p>
            <w:r/>
            <w:r>
              <w:rPr>
                <w:sz w:val="20"/>
              </w:rPr>
              <w:t>End-to-end latency (38×19)</w:t>
            </w:r>
          </w:p>
        </w:tc>
        <w:tc>
          <w:tcPr>
            <w:tcW w:type="dxa" w:w="1984"/>
          </w:tcPr>
          <w:p>
            <w:r/>
            <w:r>
              <w:rPr>
                <w:sz w:val="20"/>
              </w:rPr>
              <w:t>&lt;500ms p99</w:t>
            </w:r>
          </w:p>
        </w:tc>
        <w:tc>
          <w:tcPr>
            <w:tcW w:type="dxa" w:w="2551"/>
          </w:tcPr>
          <w:p>
            <w:r/>
            <w:r>
              <w:rPr>
                <w:sz w:val="20"/>
              </w:rPr>
              <w:t>1.46ms (sample CSV)</w:t>
              <w:br/>
              <w:t>55.53ms (361×361 stress)</w:t>
            </w:r>
          </w:p>
        </w:tc>
        <w:tc>
          <w:tcPr>
            <w:tcW w:type="dxa" w:w="2835"/>
          </w:tcPr>
          <w:p>
            <w:r/>
            <w:r>
              <w:rPr>
                <w:sz w:val="20"/>
              </w:rPr>
              <w:t>Lebih cepat dari Uber matching (1-2s)</w:t>
            </w:r>
          </w:p>
        </w:tc>
      </w:tr>
      <w:tr>
        <w:tc>
          <w:tcPr>
            <w:tcW w:type="dxa" w:w="2268"/>
            <w:shd w:val="clear" w:color="auto" w:fill="F8F9FA"/>
          </w:tcPr>
          <w:p>
            <w:r/>
            <w:r>
              <w:rPr>
                <w:sz w:val="20"/>
              </w:rPr>
              <w:t>Throughput</w:t>
            </w:r>
          </w:p>
        </w:tc>
        <w:tc>
          <w:tcPr>
            <w:tcW w:type="dxa" w:w="1984"/>
            <w:shd w:val="clear" w:color="auto" w:fill="F8F9FA"/>
          </w:tcPr>
          <w:p>
            <w:r/>
            <w:r>
              <w:rPr>
                <w:sz w:val="20"/>
              </w:rPr>
              <w:t>1000 matches/menit</w:t>
            </w:r>
          </w:p>
        </w:tc>
        <w:tc>
          <w:tcPr>
            <w:tcW w:type="dxa" w:w="2551"/>
            <w:shd w:val="clear" w:color="auto" w:fill="F8F9FA"/>
          </w:tcPr>
          <w:p>
            <w:r/>
            <w:r>
              <w:rPr>
                <w:sz w:val="20"/>
              </w:rPr>
              <w:t>~40.000/menit (200×200)</w:t>
            </w:r>
          </w:p>
        </w:tc>
        <w:tc>
          <w:tcPr>
            <w:tcW w:type="dxa" w:w="2835"/>
            <w:shd w:val="clear" w:color="auto" w:fill="F8F9FA"/>
          </w:tcPr>
          <w:p>
            <w:r/>
            <w:r>
              <w:rPr>
                <w:sz w:val="20"/>
              </w:rPr>
              <w:t>Cukup untuk 514 kab nasional Y2</w:t>
            </w:r>
          </w:p>
        </w:tc>
      </w:tr>
      <w:tr>
        <w:tc>
          <w:tcPr>
            <w:tcW w:type="dxa" w:w="2268"/>
          </w:tcPr>
          <w:p>
            <w:r/>
            <w:r>
              <w:rPr>
                <w:sz w:val="20"/>
              </w:rPr>
              <w:t>Stability guarantee</w:t>
            </w:r>
          </w:p>
        </w:tc>
        <w:tc>
          <w:tcPr>
            <w:tcW w:type="dxa" w:w="1984"/>
          </w:tcPr>
          <w:p>
            <w:r/>
            <w:r>
              <w:rPr>
                <w:sz w:val="20"/>
              </w:rPr>
              <w:t>100% Tier 1</w:t>
            </w:r>
          </w:p>
        </w:tc>
        <w:tc>
          <w:tcPr>
            <w:tcW w:type="dxa" w:w="2551"/>
          </w:tcPr>
          <w:p>
            <w:r/>
            <w:r>
              <w:rPr>
                <w:sz w:val="20"/>
              </w:rPr>
              <w:t>✓ Tier 1↔Tier 1 path</w:t>
            </w:r>
          </w:p>
        </w:tc>
        <w:tc>
          <w:tcPr>
            <w:tcW w:type="dxa" w:w="2835"/>
          </w:tcPr>
          <w:p>
            <w:r/>
            <w:r>
              <w:rPr>
                <w:sz w:val="20"/>
              </w:rPr>
              <w:t>Mathematical proof Gale-Shapley</w:t>
            </w:r>
          </w:p>
        </w:tc>
      </w:tr>
      <w:tr>
        <w:tc>
          <w:tcPr>
            <w:tcW w:type="dxa" w:w="2268"/>
            <w:shd w:val="clear" w:color="auto" w:fill="F8F9FA"/>
          </w:tcPr>
          <w:p>
            <w:r/>
            <w:r>
              <w:rPr>
                <w:sz w:val="20"/>
              </w:rPr>
              <w:t>Equity boost coverage</w:t>
            </w:r>
          </w:p>
        </w:tc>
        <w:tc>
          <w:tcPr>
            <w:tcW w:type="dxa" w:w="1984"/>
            <w:shd w:val="clear" w:color="auto" w:fill="F8F9FA"/>
          </w:tcPr>
          <w:p>
            <w:r/>
            <w:r>
              <w:rPr>
                <w:sz w:val="20"/>
              </w:rPr>
              <w:t>11+ dari 38 kab Jatim</w:t>
            </w:r>
          </w:p>
        </w:tc>
        <w:tc>
          <w:tcPr>
            <w:tcW w:type="dxa" w:w="2551"/>
            <w:shd w:val="clear" w:color="auto" w:fill="F8F9FA"/>
          </w:tcPr>
          <w:p>
            <w:r/>
            <w:r>
              <w:rPr>
                <w:sz w:val="20"/>
              </w:rPr>
              <w:t>v10: 12 kab (+30% atau +15%)</w:t>
            </w:r>
          </w:p>
        </w:tc>
        <w:tc>
          <w:tcPr>
            <w:tcW w:type="dxa" w:w="2835"/>
            <w:shd w:val="clear" w:color="auto" w:fill="F8F9FA"/>
          </w:tcPr>
          <w:p>
            <w:r/>
            <w:r>
              <w:rPr>
                <w:sz w:val="20"/>
              </w:rPr>
              <w:t>IPM &lt;72: 12 kab dapat boost berarti</w:t>
            </w:r>
          </w:p>
        </w:tc>
      </w:tr>
      <w:tr>
        <w:tc>
          <w:tcPr>
            <w:tcW w:type="dxa" w:w="2268"/>
          </w:tcPr>
          <w:p>
            <w:r/>
            <w:r>
              <w:rPr>
                <w:sz w:val="20"/>
              </w:rPr>
              <w:t>Test coverage</w:t>
            </w:r>
          </w:p>
        </w:tc>
        <w:tc>
          <w:tcPr>
            <w:tcW w:type="dxa" w:w="1984"/>
          </w:tcPr>
          <w:p>
            <w:r/>
            <w:r>
              <w:rPr>
                <w:sz w:val="20"/>
              </w:rPr>
              <w:t>All 19 scenarios</w:t>
            </w:r>
          </w:p>
        </w:tc>
        <w:tc>
          <w:tcPr>
            <w:tcW w:type="dxa" w:w="2551"/>
          </w:tcPr>
          <w:p>
            <w:r/>
            <w:r>
              <w:rPr>
                <w:sz w:val="20"/>
              </w:rPr>
              <w:t>106/106 PASS in 0.16s</w:t>
            </w:r>
          </w:p>
        </w:tc>
        <w:tc>
          <w:tcPr>
            <w:tcW w:type="dxa" w:w="2835"/>
          </w:tcPr>
          <w:p>
            <w:r/>
            <w:r>
              <w:rPr>
                <w:sz w:val="20"/>
              </w:rPr>
              <w:t>Pytest automated regression</w:t>
            </w:r>
          </w:p>
        </w:tc>
      </w:tr>
      <w:tr>
        <w:tc>
          <w:tcPr>
            <w:tcW w:type="dxa" w:w="2268"/>
            <w:shd w:val="clear" w:color="auto" w:fill="F8F9FA"/>
          </w:tcPr>
          <w:p>
            <w:r/>
            <w:r>
              <w:rPr>
                <w:sz w:val="20"/>
              </w:rPr>
              <w:t>Cold start</w:t>
            </w:r>
          </w:p>
        </w:tc>
        <w:tc>
          <w:tcPr>
            <w:tcW w:type="dxa" w:w="1984"/>
            <w:shd w:val="clear" w:color="auto" w:fill="F8F9FA"/>
          </w:tcPr>
          <w:p>
            <w:r/>
            <w:r>
              <w:rPr>
                <w:sz w:val="20"/>
              </w:rPr>
              <w:t>&lt;2s untuk first batch</w:t>
            </w:r>
          </w:p>
        </w:tc>
        <w:tc>
          <w:tcPr>
            <w:tcW w:type="dxa" w:w="2551"/>
            <w:shd w:val="clear" w:color="auto" w:fill="F8F9FA"/>
          </w:tcPr>
          <w:p>
            <w:r/>
            <w:r>
              <w:rPr>
                <w:sz w:val="20"/>
              </w:rPr>
              <w:t>~50ms (Python import)</w:t>
            </w:r>
          </w:p>
        </w:tc>
        <w:tc>
          <w:tcPr>
            <w:tcW w:type="dxa" w:w="2835"/>
            <w:shd w:val="clear" w:color="auto" w:fill="F8F9FA"/>
          </w:tcPr>
          <w:p>
            <w:r/>
            <w:r>
              <w:rPr>
                <w:sz w:val="20"/>
              </w:rPr>
              <w:t>Pre-computed geohash + distance matrix</w:t>
            </w:r>
          </w:p>
        </w:tc>
      </w:tr>
    </w:tbl>
    <w:p>
      <w:r>
        <w:rPr>
          <w:i/>
          <w:sz w:val="22"/>
        </w:rPr>
        <w:t>Achievable di Railway free tier (512MB RAM, 0.5 vCPU). Scale nasional: upgrade ke paid Rp 500K/bulan.</w:t>
      </w:r>
    </w:p>
    <w:p>
      <w:pPr>
        <w:pStyle w:val="Heading2"/>
      </w:pPr>
      <w:r>
        <w:rPr>
          <w:color w:val="1F3A5F"/>
        </w:rPr>
        <w:t>5.5.5 Cakupan 19 Skenario Edge Case</w:t>
      </w:r>
    </w:p>
    <w:p>
      <w:r>
        <w:rPr>
          <w:sz w:val="22"/>
        </w:rPr>
        <w:t>Algoritma yang baik bukan hanya yang elegant secara teori, tapi yang handle realita dengan grace. Setelah analisa Indonesia, kami identifikasi 19 skenario edge case yang algoritma kami harus handle. Setiap skenario tervalidasi via pytest test class spesifik (lihat Section 5.5.10). Berikut dokumentasi lengkapnya.</w:t>
      </w:r>
    </w:p>
    <w:tbl>
      <w:tblPr>
        <w:tblW w:type="auto" w:w="0"/>
        <w:jc w:val="center"/>
        <w:tblLook w:firstColumn="1" w:firstRow="1" w:lastColumn="0" w:lastRow="0" w:noHBand="0" w:noVBand="1" w:val="04A0"/>
      </w:tblPr>
      <w:tblGrid>
        <w:gridCol w:w="9746"/>
      </w:tblGrid>
      <w:tr>
        <w:tc>
          <w:tcPr>
            <w:tcW w:type="dxa" w:w="9746"/>
            <w:shd w:val="clear" w:color="auto" w:fill="F3E5F5"/>
          </w:tcPr>
          <w:p>
            <w:r/>
            <w:r>
              <w:rPr>
                <w:sz w:val="21"/>
              </w:rPr>
              <w:t>5 Kategori Skenario:</w:t>
              <w:br/>
              <w:t>• Volume (4 skenario): A1-A4 — cara handle volume mismatch</w:t>
              <w:br/>
              <w:t>• Spasial (3 skenario): B1-B3 — cara handle geographic constraints</w:t>
              <w:br/>
              <w:t>• Temporal (3 skenario): C1-C3 — cara handle waktu (Ramadan, panen, stale data)</w:t>
              <w:br/>
              <w:t>• Disrupsi (5 skenario): D1-D5 — cara handle banjir, erupsi, anomali, hama, harga</w:t>
              <w:br/>
              <w:t>• Politis &amp; Kebijakan (4 skenario): E1-E5 — cara handle equity, override, Bulog, import, BBM</w:t>
            </w:r>
          </w:p>
        </w:tc>
      </w:tr>
    </w:tbl>
    <w:p>
      <w:pPr>
        <w:pStyle w:val="Heading3"/>
      </w:pPr>
      <w:r>
        <w:rPr>
          <w:color w:val="1F3A5F"/>
        </w:rPr>
        <w:t>Kategori A: Volume Skenario</w:t>
      </w:r>
    </w:p>
    <w:tbl>
      <w:tblPr>
        <w:tblStyle w:val="LightGrid-Accent1"/>
        <w:tblW w:type="auto" w:w="0"/>
        <w:jc w:val="center"/>
        <w:tblLook w:firstColumn="1" w:firstRow="1" w:lastColumn="0" w:lastRow="0" w:noHBand="0" w:noVBand="1" w:val="04A0"/>
      </w:tblPr>
      <w:tblGrid>
        <w:gridCol w:w="3249"/>
        <w:gridCol w:w="3249"/>
        <w:gridCol w:w="3249"/>
      </w:tblGrid>
      <w:tr>
        <w:tc>
          <w:tcPr>
            <w:tcW w:type="dxa" w:w="1417"/>
            <w:shd w:val="clear" w:color="auto" w:fill="1F3A5F"/>
          </w:tcPr>
          <w:p>
            <w:r/>
            <w:r>
              <w:rPr>
                <w:b/>
                <w:color w:val="FFFFFF"/>
                <w:sz w:val="21"/>
              </w:rPr>
              <w:t>ID</w:t>
            </w:r>
          </w:p>
        </w:tc>
        <w:tc>
          <w:tcPr>
            <w:tcW w:type="dxa" w:w="3118"/>
            <w:shd w:val="clear" w:color="auto" w:fill="1F3A5F"/>
          </w:tcPr>
          <w:p>
            <w:r/>
            <w:r>
              <w:rPr>
                <w:b/>
                <w:color w:val="FFFFFF"/>
                <w:sz w:val="21"/>
              </w:rPr>
              <w:t>Skenario &amp; Trigger</w:t>
            </w:r>
          </w:p>
        </w:tc>
        <w:tc>
          <w:tcPr>
            <w:tcW w:type="dxa" w:w="5102"/>
            <w:shd w:val="clear" w:color="auto" w:fill="1F3A5F"/>
          </w:tcPr>
          <w:p>
            <w:r/>
            <w:r>
              <w:rPr>
                <w:b/>
                <w:color w:val="FFFFFF"/>
                <w:sz w:val="21"/>
              </w:rPr>
              <w:t>Algoritma Response</w:t>
            </w:r>
          </w:p>
        </w:tc>
      </w:tr>
      <w:tr>
        <w:tc>
          <w:tcPr>
            <w:tcW w:type="dxa" w:w="1417"/>
          </w:tcPr>
          <w:p>
            <w:r/>
            <w:r>
              <w:rPr>
                <w:sz w:val="20"/>
              </w:rPr>
              <w:t>A1</w:t>
              <w:br/>
              <w:t>Surplus 1-to-Many</w:t>
            </w:r>
          </w:p>
        </w:tc>
        <w:tc>
          <w:tcPr>
            <w:tcW w:type="dxa" w:w="3118"/>
          </w:tcPr>
          <w:p>
            <w:r/>
            <w:r>
              <w:rPr>
                <w:sz w:val="20"/>
              </w:rPr>
              <w:t>Kediri surplus 100 ton cabai. Total demand 105 ton dari Surabaya (40t), Sidoarjo (35t), Gresik (30t).</w:t>
              <w:br/>
              <w:br/>
              <w:t>Trigger: total_demand &gt; supply</w:t>
            </w:r>
          </w:p>
        </w:tc>
        <w:tc>
          <w:tcPr>
            <w:tcW w:type="dxa" w:w="5102"/>
          </w:tcPr>
          <w:p>
            <w:r/>
            <w:r>
              <w:rPr>
                <w:sz w:val="20"/>
              </w:rPr>
              <w:t>• Layer 3 partial-allocate dengan equity priority</w:t>
              <w:br/>
              <w:t>• Ranking by FinalScore × EquityMultiplier</w:t>
              <w:br/>
              <w:t>• Top defisit dapat full, terakhir dapat sisa</w:t>
              <w:br/>
              <w:t>• Output: 'Surabaya 40t, Sidoarjo 35t, Gresik 25t (kurang 5t, suggest source lain)'</w:t>
              <w:br/>
              <w:t>• Test: TestA1_OneToMany</w:t>
            </w:r>
          </w:p>
        </w:tc>
      </w:tr>
      <w:tr>
        <w:tc>
          <w:tcPr>
            <w:tcW w:type="dxa" w:w="1417"/>
            <w:shd w:val="clear" w:color="auto" w:fill="F8F9FA"/>
          </w:tcPr>
          <w:p>
            <w:r/>
            <w:r>
              <w:rPr>
                <w:sz w:val="20"/>
              </w:rPr>
              <w:t>A2</w:t>
              <w:br/>
              <w:t>Many-to-1</w:t>
            </w:r>
          </w:p>
        </w:tc>
        <w:tc>
          <w:tcPr>
            <w:tcW w:type="dxa" w:w="3118"/>
            <w:shd w:val="clear" w:color="auto" w:fill="F8F9FA"/>
          </w:tcPr>
          <w:p>
            <w:r/>
            <w:r>
              <w:rPr>
                <w:sz w:val="20"/>
              </w:rPr>
              <w:t>Surabaya butuh 200 ton cabai. 5 kab surplus (masing-masing 30-50 ton).</w:t>
              <w:br/>
              <w:br/>
              <w:t>Trigger: single_demand &gt; any_single_supply</w:t>
            </w:r>
          </w:p>
        </w:tc>
        <w:tc>
          <w:tcPr>
            <w:tcW w:type="dxa" w:w="5102"/>
            <w:shd w:val="clear" w:color="auto" w:fill="F8F9FA"/>
          </w:tcPr>
          <w:p>
            <w:r/>
            <w:r>
              <w:rPr>
                <w:sz w:val="20"/>
              </w:rPr>
              <w:t>• Layer 1 generate top-K candidates dari 5 kab</w:t>
              <w:br/>
              <w:t>• Layer 3 aggregate multi-source</w:t>
              <w:br/>
              <w:t>• Smart routing combine logistik</w:t>
              <w:br/>
              <w:t>• Output: 'Source dari Kediri 50t + Blitar 50t + Tulungagung 40t + Trenggalek 35t + Pacitan 25t'</w:t>
              <w:br/>
              <w:t>• Test: TestA2_ManyToOne</w:t>
            </w:r>
          </w:p>
        </w:tc>
      </w:tr>
      <w:tr>
        <w:tc>
          <w:tcPr>
            <w:tcW w:type="dxa" w:w="1417"/>
          </w:tcPr>
          <w:p>
            <w:r/>
            <w:r>
              <w:rPr>
                <w:sz w:val="20"/>
              </w:rPr>
              <w:t>A3</w:t>
              <w:br/>
              <w:t>Volume Mismatch Drastis</w:t>
            </w:r>
          </w:p>
        </w:tc>
        <w:tc>
          <w:tcPr>
            <w:tcW w:type="dxa" w:w="3118"/>
          </w:tcPr>
          <w:p>
            <w:r/>
            <w:r>
              <w:rPr>
                <w:sz w:val="20"/>
              </w:rPr>
              <w:t>Sampang surplus 2 ton cabai. Surabaya butuh 100 ton.</w:t>
              <w:br/>
              <w:br/>
              <w:t>Trigger: supply &lt;&lt; demand</w:t>
            </w:r>
          </w:p>
        </w:tc>
        <w:tc>
          <w:tcPr>
            <w:tcW w:type="dxa" w:w="5102"/>
          </w:tcPr>
          <w:p>
            <w:r/>
            <w:r>
              <w:rPr>
                <w:sz w:val="20"/>
              </w:rPr>
              <w:t>• Layer 1 hard constraint MIN_VIABLE = 1 ton: PASS</w:t>
              <w:br/>
              <w:t>• Layer 2 VolumeScore = 2/100 = 0.02 (rendah)</w:t>
              <w:br/>
              <w:t>• Tetap di-rank tapi prioritas rendah</w:t>
              <w:br/>
              <w:t>• Equity Multiplier 1.30 boost Sampang (v10)</w:t>
              <w:br/>
              <w:t>• Flag: VOLUME_MISMATCH_DRASTIS</w:t>
              <w:br/>
              <w:t>• Output: include but flag 'marginal contribution'</w:t>
              <w:br/>
              <w:t>• Test: TestA3_VolumeMismatchDrastis</w:t>
            </w:r>
          </w:p>
        </w:tc>
      </w:tr>
      <w:tr>
        <w:tc>
          <w:tcPr>
            <w:tcW w:type="dxa" w:w="1417"/>
            <w:shd w:val="clear" w:color="auto" w:fill="F8F9FA"/>
          </w:tcPr>
          <w:p>
            <w:r/>
            <w:r>
              <w:rPr>
                <w:sz w:val="20"/>
              </w:rPr>
              <w:t>A4</w:t>
              <w:br/>
              <w:t>Zero Demand</w:t>
            </w:r>
          </w:p>
        </w:tc>
        <w:tc>
          <w:tcPr>
            <w:tcW w:type="dxa" w:w="3118"/>
            <w:shd w:val="clear" w:color="auto" w:fill="F8F9FA"/>
          </w:tcPr>
          <w:p>
            <w:r/>
            <w:r>
              <w:rPr>
                <w:sz w:val="20"/>
              </w:rPr>
              <w:t>5 kab semua surplus, tidak ada deficit (akhir Ramadan, demand pasca-Idul Fitri turun).</w:t>
              <w:br/>
              <w:br/>
              <w:t>Trigger: all_surplus, no_deficit</w:t>
            </w:r>
          </w:p>
        </w:tc>
        <w:tc>
          <w:tcPr>
            <w:tcW w:type="dxa" w:w="5102"/>
            <w:shd w:val="clear" w:color="auto" w:fill="F8F9FA"/>
          </w:tcPr>
          <w:p>
            <w:r/>
            <w:r>
              <w:rPr>
                <w:sz w:val="20"/>
              </w:rPr>
              <w:t>• Layer 0 detect zero-demand state</w:t>
              <w:br/>
              <w:t>• Algoritma return 'no internal match needed'</w:t>
              <w:br/>
              <w:t>• Suggest export ke luar Jatim (Jakarta, Bali)</w:t>
              <w:br/>
              <w:t>• Trigger Bulog procurement notification</w:t>
              <w:br/>
              <w:t>• Output: 'Internal match: NONE. External opportunity: Jakarta defisit 800t.'</w:t>
              <w:br/>
              <w:t>• Test: TestA4_ZeroDemand</w:t>
            </w:r>
          </w:p>
        </w:tc>
      </w:tr>
    </w:tbl>
    <w:p>
      <w:pPr>
        <w:pStyle w:val="Heading3"/>
      </w:pPr>
      <w:r>
        <w:rPr>
          <w:color w:val="1F3A5F"/>
        </w:rPr>
        <w:t>Kategori B: Spasial Skenario</w:t>
      </w:r>
    </w:p>
    <w:tbl>
      <w:tblPr>
        <w:tblStyle w:val="LightGrid-Accent1"/>
        <w:tblW w:type="auto" w:w="0"/>
        <w:jc w:val="center"/>
        <w:tblLook w:firstColumn="1" w:firstRow="1" w:lastColumn="0" w:lastRow="0" w:noHBand="0" w:noVBand="1" w:val="04A0"/>
      </w:tblPr>
      <w:tblGrid>
        <w:gridCol w:w="3249"/>
        <w:gridCol w:w="3249"/>
        <w:gridCol w:w="3249"/>
      </w:tblGrid>
      <w:tr>
        <w:tc>
          <w:tcPr>
            <w:tcW w:type="dxa" w:w="1417"/>
            <w:shd w:val="clear" w:color="auto" w:fill="1F3A5F"/>
          </w:tcPr>
          <w:p>
            <w:r/>
            <w:r>
              <w:rPr>
                <w:b/>
                <w:color w:val="FFFFFF"/>
                <w:sz w:val="21"/>
              </w:rPr>
              <w:t>ID</w:t>
            </w:r>
          </w:p>
        </w:tc>
        <w:tc>
          <w:tcPr>
            <w:tcW w:type="dxa" w:w="3118"/>
            <w:shd w:val="clear" w:color="auto" w:fill="1F3A5F"/>
          </w:tcPr>
          <w:p>
            <w:r/>
            <w:r>
              <w:rPr>
                <w:b/>
                <w:color w:val="FFFFFF"/>
                <w:sz w:val="21"/>
              </w:rPr>
              <w:t>Skenario &amp; Trigger</w:t>
            </w:r>
          </w:p>
        </w:tc>
        <w:tc>
          <w:tcPr>
            <w:tcW w:type="dxa" w:w="5102"/>
            <w:shd w:val="clear" w:color="auto" w:fill="1F3A5F"/>
          </w:tcPr>
          <w:p>
            <w:r/>
            <w:r>
              <w:rPr>
                <w:b/>
                <w:color w:val="FFFFFF"/>
                <w:sz w:val="21"/>
              </w:rPr>
              <w:t>Algoritma Response</w:t>
            </w:r>
          </w:p>
        </w:tc>
      </w:tr>
      <w:tr>
        <w:tc>
          <w:tcPr>
            <w:tcW w:type="dxa" w:w="1417"/>
          </w:tcPr>
          <w:p>
            <w:r/>
            <w:r>
              <w:rPr>
                <w:sz w:val="20"/>
              </w:rPr>
              <w:t>B1</w:t>
              <w:br/>
              <w:t>Cross-Tier Match</w:t>
            </w:r>
          </w:p>
        </w:tc>
        <w:tc>
          <w:tcPr>
            <w:tcW w:type="dxa" w:w="3118"/>
          </w:tcPr>
          <w:p>
            <w:r/>
            <w:r>
              <w:rPr>
                <w:sz w:val="20"/>
              </w:rPr>
              <w:t>Sampang (Tier 2 estimasi) surplus → Surabaya (Tier 1 akurat) butuh.</w:t>
              <w:br/>
              <w:br/>
              <w:t>Trigger: tier_diff = TRUE</w:t>
            </w:r>
          </w:p>
        </w:tc>
        <w:tc>
          <w:tcPr>
            <w:tcW w:type="dxa" w:w="5102"/>
          </w:tcPr>
          <w:p>
            <w:r/>
            <w:r>
              <w:rPr>
                <w:sz w:val="20"/>
              </w:rPr>
              <w:t>• Layer 0 detect cross-tier</w:t>
              <w:br/>
              <w:t>• Pakai Tier 2 algorithm (greedy, not stable matching)</w:t>
              <w:br/>
              <w:t>• Equity Multiplier full berdasarkan IPM deficit</w:t>
              <w:br/>
              <w:t>• Confidence label: MEDIUM</w:t>
              <w:br/>
              <w:t>• Disclaimer: 'Estimated supply Sampang, field validation recommended'</w:t>
              <w:br/>
              <w:t>• Test: TestB1_CrossTier</w:t>
            </w:r>
          </w:p>
        </w:tc>
      </w:tr>
      <w:tr>
        <w:tc>
          <w:tcPr>
            <w:tcW w:type="dxa" w:w="1417"/>
            <w:shd w:val="clear" w:color="auto" w:fill="F8F9FA"/>
          </w:tcPr>
          <w:p>
            <w:r/>
            <w:r>
              <w:rPr>
                <w:sz w:val="20"/>
              </w:rPr>
              <w:t>B2</w:t>
              <w:br/>
              <w:t>Long Distance</w:t>
            </w:r>
          </w:p>
        </w:tc>
        <w:tc>
          <w:tcPr>
            <w:tcW w:type="dxa" w:w="3118"/>
            <w:shd w:val="clear" w:color="auto" w:fill="F8F9FA"/>
          </w:tcPr>
          <w:p>
            <w:r/>
            <w:r>
              <w:rPr>
                <w:sz w:val="20"/>
              </w:rPr>
              <w:t>Pacitan surplus cabai → Banyuwangi butuh. Distance 350km, melebihi MAX_DISTANCE cabai 200km.</w:t>
              <w:br/>
              <w:br/>
              <w:t>Trigger: distance &gt; max_viable</w:t>
            </w:r>
          </w:p>
        </w:tc>
        <w:tc>
          <w:tcPr>
            <w:tcW w:type="dxa" w:w="5102"/>
            <w:shd w:val="clear" w:color="auto" w:fill="F8F9FA"/>
          </w:tcPr>
          <w:p>
            <w:r/>
            <w:r>
              <w:rPr>
                <w:sz w:val="20"/>
              </w:rPr>
              <w:t>• Layer 1 hard constraint REJECT (DISTANCE_EXCEEDS_MAX)</w:t>
              <w:br/>
              <w:t>• Output: 'Pair tidak viable: jarak 350km &gt; batas cabai 200km'</w:t>
              <w:br/>
              <w:t>• Suggest alternatif: cari surplus dalam radius 200km Banyuwangi</w:t>
              <w:br/>
              <w:t>• Or suggest komoditas tahan lama (beras MAX 800km)</w:t>
              <w:br/>
              <w:t>• Test: TestB2_LongDistance</w:t>
            </w:r>
          </w:p>
        </w:tc>
      </w:tr>
      <w:tr>
        <w:tc>
          <w:tcPr>
            <w:tcW w:type="dxa" w:w="1417"/>
          </w:tcPr>
          <w:p>
            <w:r/>
            <w:r>
              <w:rPr>
                <w:sz w:val="20"/>
              </w:rPr>
              <w:t>B3</w:t>
              <w:br/>
              <w:t>Geographic Cluster Surplus</w:t>
            </w:r>
          </w:p>
        </w:tc>
        <w:tc>
          <w:tcPr>
            <w:tcW w:type="dxa" w:w="3118"/>
          </w:tcPr>
          <w:p>
            <w:r/>
            <w:r>
              <w:rPr>
                <w:sz w:val="20"/>
              </w:rPr>
              <w:t>Madura (Sumenep, Pamekasan, Sampang, Bangkalan) semua surplus bawang merah saat panen raya.</w:t>
              <w:br/>
              <w:br/>
              <w:t>Trigger: regional_cluster_surplus</w:t>
            </w:r>
          </w:p>
        </w:tc>
        <w:tc>
          <w:tcPr>
            <w:tcW w:type="dxa" w:w="5102"/>
          </w:tcPr>
          <w:p>
            <w:r/>
            <w:r>
              <w:rPr>
                <w:sz w:val="20"/>
              </w:rPr>
              <w:t>• Pre-process detect cluster pattern (CLUSTER_MADURA set)</w:t>
              <w:br/>
              <w:t>• Algoritma reject internal Madura matching (semua surplus)</w:t>
              <w:br/>
              <w:t>• Suggest export ke luar Madura: Surabaya, Sidoarjo, Malang</w:t>
              <w:br/>
              <w:t>• Trigger smart routing via Jembatan Suramadu</w:t>
              <w:br/>
              <w:t>• Flag: MADURA_CLUSTER</w:t>
              <w:br/>
              <w:t>• Output: '4 kab Madura aggregate 200t → Surabaya market'</w:t>
              <w:br/>
              <w:t>• Test: TestB3_ClusterMadura</w:t>
            </w:r>
          </w:p>
        </w:tc>
      </w:tr>
    </w:tbl>
    <w:p>
      <w:pPr>
        <w:pStyle w:val="Heading3"/>
      </w:pPr>
      <w:r>
        <w:rPr>
          <w:color w:val="1F3A5F"/>
        </w:rPr>
        <w:t>Kategori C: Temporal Skenario</w:t>
      </w:r>
    </w:p>
    <w:tbl>
      <w:tblPr>
        <w:tblStyle w:val="LightGrid-Accent1"/>
        <w:tblW w:type="auto" w:w="0"/>
        <w:jc w:val="center"/>
        <w:tblLook w:firstColumn="1" w:firstRow="1" w:lastColumn="0" w:lastRow="0" w:noHBand="0" w:noVBand="1" w:val="04A0"/>
      </w:tblPr>
      <w:tblGrid>
        <w:gridCol w:w="3249"/>
        <w:gridCol w:w="3249"/>
        <w:gridCol w:w="3249"/>
      </w:tblGrid>
      <w:tr>
        <w:tc>
          <w:tcPr>
            <w:tcW w:type="dxa" w:w="1417"/>
            <w:shd w:val="clear" w:color="auto" w:fill="1F3A5F"/>
          </w:tcPr>
          <w:p>
            <w:r/>
            <w:r>
              <w:rPr>
                <w:b/>
                <w:color w:val="FFFFFF"/>
                <w:sz w:val="21"/>
              </w:rPr>
              <w:t>ID</w:t>
            </w:r>
          </w:p>
        </w:tc>
        <w:tc>
          <w:tcPr>
            <w:tcW w:type="dxa" w:w="3118"/>
            <w:shd w:val="clear" w:color="auto" w:fill="1F3A5F"/>
          </w:tcPr>
          <w:p>
            <w:r/>
            <w:r>
              <w:rPr>
                <w:b/>
                <w:color w:val="FFFFFF"/>
                <w:sz w:val="21"/>
              </w:rPr>
              <w:t>Skenario &amp; Trigger</w:t>
            </w:r>
          </w:p>
        </w:tc>
        <w:tc>
          <w:tcPr>
            <w:tcW w:type="dxa" w:w="5102"/>
            <w:shd w:val="clear" w:color="auto" w:fill="1F3A5F"/>
          </w:tcPr>
          <w:p>
            <w:r/>
            <w:r>
              <w:rPr>
                <w:b/>
                <w:color w:val="FFFFFF"/>
                <w:sz w:val="21"/>
              </w:rPr>
              <w:t>Algoritma Response</w:t>
            </w:r>
          </w:p>
        </w:tc>
      </w:tr>
      <w:tr>
        <w:tc>
          <w:tcPr>
            <w:tcW w:type="dxa" w:w="1417"/>
          </w:tcPr>
          <w:p>
            <w:r/>
            <w:r>
              <w:rPr>
                <w:sz w:val="20"/>
              </w:rPr>
              <w:t>C1</w:t>
              <w:br/>
              <w:t>Ramadan Spike</w:t>
            </w:r>
          </w:p>
        </w:tc>
        <w:tc>
          <w:tcPr>
            <w:tcW w:type="dxa" w:w="3118"/>
          </w:tcPr>
          <w:p>
            <w:r/>
            <w:r>
              <w:rPr>
                <w:sz w:val="20"/>
              </w:rPr>
              <w:t>Demand cabai naik 200% 2 minggu sebelum Idul Fitri (historical pattern).</w:t>
              <w:br/>
              <w:br/>
              <w:t>Trigger: hijri_calendar_event proximity</w:t>
            </w:r>
          </w:p>
        </w:tc>
        <w:tc>
          <w:tcPr>
            <w:tcW w:type="dxa" w:w="5102"/>
          </w:tcPr>
          <w:p>
            <w:r/>
            <w:r>
              <w:rPr>
                <w:sz w:val="20"/>
              </w:rPr>
              <w:t>• Anomaly Detector flag seasonal spike</w:t>
              <w:br/>
              <w:t>• Algoritma adjust ke RAMADAN_WEIGHTS (perishability 0.18→0.22)</w:t>
              <w:br/>
              <w:t>• Pre-position H-7: matching dilakukan lebih awal</w:t>
              <w:br/>
              <w:t>• ClimateScore weight up (karena bahaya kehilangan supply)</w:t>
              <w:br/>
              <w:t>• Flag: RAMADAN_SPIKE</w:t>
              <w:br/>
              <w:t>• Output: 'Pre-Ramadan mode aktif, scoring weights adjusted'</w:t>
              <w:br/>
              <w:t>• Test: TestC1_RamadanSpike</w:t>
            </w:r>
          </w:p>
        </w:tc>
      </w:tr>
      <w:tr>
        <w:tc>
          <w:tcPr>
            <w:tcW w:type="dxa" w:w="1417"/>
            <w:shd w:val="clear" w:color="auto" w:fill="F8F9FA"/>
          </w:tcPr>
          <w:p>
            <w:r/>
            <w:r>
              <w:rPr>
                <w:sz w:val="20"/>
              </w:rPr>
              <w:t>C2</w:t>
              <w:br/>
              <w:t>Pasca Panen Raya</w:t>
            </w:r>
          </w:p>
        </w:tc>
        <w:tc>
          <w:tcPr>
            <w:tcW w:type="dxa" w:w="3118"/>
            <w:shd w:val="clear" w:color="auto" w:fill="F8F9FA"/>
          </w:tcPr>
          <w:p>
            <w:r/>
            <w:r>
              <w:rPr>
                <w:sz w:val="20"/>
              </w:rPr>
              <w:t>Tuban + Lamongan surplus padi pasca panen (Maret-April).</w:t>
              <w:br/>
              <w:br/>
              <w:t>Trigger: harvest_calendar_event detected</w:t>
            </w:r>
          </w:p>
        </w:tc>
        <w:tc>
          <w:tcPr>
            <w:tcW w:type="dxa" w:w="5102"/>
            <w:shd w:val="clear" w:color="auto" w:fill="F8F9FA"/>
          </w:tcPr>
          <w:p>
            <w:r/>
            <w:r>
              <w:rPr>
                <w:sz w:val="20"/>
              </w:rPr>
              <w:t>• Layer 1 detect surplus regional cluster</w:t>
              <w:br/>
              <w:t>• Suggest matching ke kab non-sentra (Surabaya, Malang)</w:t>
              <w:br/>
              <w:t>• Priority: Bulog procurement (kontak otomatis Bulog Divre Jatim)</w:t>
              <w:br/>
              <w:t>• Equity Multiplier ke kab IPM rendah jika ada deficit</w:t>
              <w:br/>
              <w:t>• Output: 'Surplus 5000t → Bulog 60% + market 40%'</w:t>
              <w:br/>
              <w:t>• Test: TestC2_PostHarvest</w:t>
            </w:r>
          </w:p>
        </w:tc>
      </w:tr>
      <w:tr>
        <w:tc>
          <w:tcPr>
            <w:tcW w:type="dxa" w:w="1417"/>
          </w:tcPr>
          <w:p>
            <w:r/>
            <w:r>
              <w:rPr>
                <w:sz w:val="20"/>
              </w:rPr>
              <w:t>C3</w:t>
              <w:br/>
              <w:t>Stale Data</w:t>
            </w:r>
          </w:p>
        </w:tc>
        <w:tc>
          <w:tcPr>
            <w:tcW w:type="dxa" w:w="3118"/>
          </w:tcPr>
          <w:p>
            <w:r/>
            <w:r>
              <w:rPr>
                <w:sz w:val="20"/>
              </w:rPr>
              <w:t>Hari Minggu, PIHPS tidak update. Data terakhir Sabtu.</w:t>
              <w:br/>
              <w:br/>
              <w:t>Trigger: data_age &gt; 24h</w:t>
            </w:r>
          </w:p>
        </w:tc>
        <w:tc>
          <w:tcPr>
            <w:tcW w:type="dxa" w:w="5102"/>
          </w:tcPr>
          <w:p>
            <w:r/>
            <w:r>
              <w:rPr>
                <w:sz w:val="20"/>
              </w:rPr>
              <w:t>• Layer 0 detect stale (timestamp check)</w:t>
              <w:br/>
              <w:t>• Fallback ke last_valid harga</w:t>
              <w:br/>
              <w:t>• v10: Confidence drop bertingkat HIGH→MEDIUM→LOW</w:t>
              <w:br/>
              <w:t>• Bapanas Panel Harga sebagai cross-validation</w:t>
              <w:br/>
              <w:t>• Flag: STALE_DATA_24H</w:t>
              <w:br/>
              <w:t>• Output: 'Hari Minggu: data Sabtu used, confidence MEDIUM'</w:t>
              <w:br/>
              <w:t>• Test: TestC3_StaleData</w:t>
            </w:r>
          </w:p>
        </w:tc>
      </w:tr>
    </w:tbl>
    <w:p>
      <w:pPr>
        <w:pStyle w:val="Heading3"/>
      </w:pPr>
      <w:r>
        <w:rPr>
          <w:color w:val="1F3A5F"/>
        </w:rPr>
        <w:t>Kategori D: Disrupsi Skenario (5 Skenario)</w:t>
      </w:r>
    </w:p>
    <w:tbl>
      <w:tblPr>
        <w:tblStyle w:val="LightGrid-Accent1"/>
        <w:tblW w:type="auto" w:w="0"/>
        <w:jc w:val="center"/>
        <w:tblLook w:firstColumn="1" w:firstRow="1" w:lastColumn="0" w:lastRow="0" w:noHBand="0" w:noVBand="1" w:val="04A0"/>
      </w:tblPr>
      <w:tblGrid>
        <w:gridCol w:w="3249"/>
        <w:gridCol w:w="3249"/>
        <w:gridCol w:w="3249"/>
      </w:tblGrid>
      <w:tr>
        <w:tc>
          <w:tcPr>
            <w:tcW w:type="dxa" w:w="1417"/>
            <w:shd w:val="clear" w:color="auto" w:fill="1F3A5F"/>
          </w:tcPr>
          <w:p>
            <w:r/>
            <w:r>
              <w:rPr>
                <w:b/>
                <w:color w:val="FFFFFF"/>
                <w:sz w:val="21"/>
              </w:rPr>
              <w:t>ID</w:t>
            </w:r>
          </w:p>
        </w:tc>
        <w:tc>
          <w:tcPr>
            <w:tcW w:type="dxa" w:w="3118"/>
            <w:shd w:val="clear" w:color="auto" w:fill="1F3A5F"/>
          </w:tcPr>
          <w:p>
            <w:r/>
            <w:r>
              <w:rPr>
                <w:b/>
                <w:color w:val="FFFFFF"/>
                <w:sz w:val="21"/>
              </w:rPr>
              <w:t>Skenario &amp; Trigger</w:t>
            </w:r>
          </w:p>
        </w:tc>
        <w:tc>
          <w:tcPr>
            <w:tcW w:type="dxa" w:w="5102"/>
            <w:shd w:val="clear" w:color="auto" w:fill="1F3A5F"/>
          </w:tcPr>
          <w:p>
            <w:r/>
            <w:r>
              <w:rPr>
                <w:b/>
                <w:color w:val="FFFFFF"/>
                <w:sz w:val="21"/>
              </w:rPr>
              <w:t>Algoritma Response</w:t>
            </w:r>
          </w:p>
        </w:tc>
      </w:tr>
      <w:tr>
        <w:tc>
          <w:tcPr>
            <w:tcW w:type="dxa" w:w="1417"/>
          </w:tcPr>
          <w:p>
            <w:r/>
            <w:r>
              <w:rPr>
                <w:sz w:val="20"/>
              </w:rPr>
              <w:t>D1</w:t>
              <w:br/>
              <w:t>Banjir Rute</w:t>
            </w:r>
          </w:p>
        </w:tc>
        <w:tc>
          <w:tcPr>
            <w:tcW w:type="dxa" w:w="3118"/>
          </w:tcPr>
          <w:p>
            <w:r/>
            <w:r>
              <w:rPr>
                <w:sz w:val="20"/>
              </w:rPr>
              <w:t>BMKG forecast hujan deras 80mm di rute Kediri-Surabaya.</w:t>
              <w:br/>
              <w:br/>
              <w:t>Trigger: rain_forecast &gt; 50mm</w:t>
            </w:r>
          </w:p>
        </w:tc>
        <w:tc>
          <w:tcPr>
            <w:tcW w:type="dxa" w:w="5102"/>
          </w:tcPr>
          <w:p>
            <w:r/>
            <w:r>
              <w:rPr>
                <w:sz w:val="20"/>
              </w:rPr>
              <w:t>• ClimateScore drop dari 1.0 ke 0.3 (rain &gt;50mm)</w:t>
              <w:br/>
              <w:t>• Re-rank candidate pairs: rute alternatif via Mojokerto naik</w:t>
              <w:br/>
              <w:t>• Atau delay match 24-48 jam</w:t>
              <w:br/>
              <w:t>• Output: 'Rute Kediri-Surabaya at risk. Suggest re-route via Mojokerto (delay 4 jam)'</w:t>
              <w:br/>
              <w:t>• Test: TestD1_BanjirRute</w:t>
            </w:r>
          </w:p>
        </w:tc>
      </w:tr>
      <w:tr>
        <w:tc>
          <w:tcPr>
            <w:tcW w:type="dxa" w:w="1417"/>
            <w:shd w:val="clear" w:color="auto" w:fill="F8F9FA"/>
          </w:tcPr>
          <w:p>
            <w:r/>
            <w:r>
              <w:rPr>
                <w:sz w:val="20"/>
              </w:rPr>
              <w:t>D2</w:t>
              <w:br/>
              <w:t>Komoditas Rusak Massal</w:t>
            </w:r>
          </w:p>
        </w:tc>
        <w:tc>
          <w:tcPr>
            <w:tcW w:type="dxa" w:w="3118"/>
            <w:shd w:val="clear" w:color="auto" w:fill="F8F9FA"/>
          </w:tcPr>
          <w:p>
            <w:r/>
            <w:r>
              <w:rPr>
                <w:sz w:val="20"/>
              </w:rPr>
              <w:t>Hama serang sentra cabai Kediri, surplus turun 70% dalam 1 minggu.</w:t>
              <w:br/>
              <w:br/>
              <w:t>Trigger: supply_drop &gt; 50% week-over-week</w:t>
            </w:r>
          </w:p>
        </w:tc>
        <w:tc>
          <w:tcPr>
            <w:tcW w:type="dxa" w:w="5102"/>
            <w:shd w:val="clear" w:color="auto" w:fill="F8F9FA"/>
          </w:tcPr>
          <w:p>
            <w:r/>
            <w:r>
              <w:rPr>
                <w:sz w:val="20"/>
              </w:rPr>
              <w:t>• Anomaly Detector flag major drop</w:t>
              <w:br/>
              <w:t>• Layer 1 adjust MIN_VIABLE</w:t>
              <w:br/>
              <w:t>• Re-rank: Kediri lower priority</w:t>
              <w:br/>
              <w:t>• Auto-alert Dinas via WhatsApp</w:t>
              <w:br/>
              <w:t>• Output: 'Hama detected. Kediri supply revised 100t → 30t. Alternative: Blitar, Tulungagung'</w:t>
              <w:br/>
              <w:t>• Test: TestD2_KomoditasRusak</w:t>
            </w:r>
          </w:p>
        </w:tc>
      </w:tr>
      <w:tr>
        <w:tc>
          <w:tcPr>
            <w:tcW w:type="dxa" w:w="1417"/>
          </w:tcPr>
          <w:p>
            <w:r/>
            <w:r>
              <w:rPr>
                <w:sz w:val="20"/>
              </w:rPr>
              <w:t>D3</w:t>
              <w:br/>
              <w:t>Harga Anomali</w:t>
            </w:r>
          </w:p>
        </w:tc>
        <w:tc>
          <w:tcPr>
            <w:tcW w:type="dxa" w:w="3118"/>
          </w:tcPr>
          <w:p>
            <w:r/>
            <w:r>
              <w:rPr>
                <w:sz w:val="20"/>
              </w:rPr>
              <w:t>Cabai Surabaya tiba-tiba Rp 200K/kg (5x normal Rp 40K).</w:t>
              <w:br/>
              <w:br/>
              <w:t>Trigger: price &gt; 3σ from rolling median</w:t>
            </w:r>
          </w:p>
        </w:tc>
        <w:tc>
          <w:tcPr>
            <w:tcW w:type="dxa" w:w="5102"/>
          </w:tcPr>
          <w:p>
            <w:r/>
            <w:r>
              <w:rPr>
                <w:sz w:val="20"/>
              </w:rPr>
              <w:t>• Outlier rejection: drop data point dari pool</w:t>
              <w:br/>
              <w:t>• Use last_valid harga</w:t>
              <w:br/>
              <w:t>• Send alert ke admin Telegram untuk manual review</w:t>
              <w:br/>
              <w:t>• Cross-check Bapanas Panel Harga</w:t>
              <w:br/>
              <w:t>• Output: 'Harga Surabaya anomali Rp 200K, used last_valid Rp 42K. Manual review pending.'</w:t>
              <w:br/>
              <w:t>• Test: TestD3_HargaAnomali</w:t>
            </w:r>
          </w:p>
        </w:tc>
      </w:tr>
      <w:tr>
        <w:tc>
          <w:tcPr>
            <w:tcW w:type="dxa" w:w="1417"/>
            <w:shd w:val="clear" w:color="auto" w:fill="F8F9FA"/>
          </w:tcPr>
          <w:p>
            <w:r/>
            <w:r>
              <w:rPr>
                <w:sz w:val="20"/>
              </w:rPr>
              <w:t>D4</w:t>
              <w:br/>
              <w:t>Erupsi Gunung Berapi</w:t>
            </w:r>
          </w:p>
        </w:tc>
        <w:tc>
          <w:tcPr>
            <w:tcW w:type="dxa" w:w="3118"/>
            <w:shd w:val="clear" w:color="auto" w:fill="F8F9FA"/>
          </w:tcPr>
          <w:p>
            <w:r/>
            <w:r>
              <w:rPr>
                <w:sz w:val="20"/>
              </w:rPr>
              <w:t>Merapi/Semeru erupsi, abu vulkanik tutup rute logistik.</w:t>
              <w:br/>
              <w:br/>
              <w:t>Trigger: PVMBG alert level III/IV</w:t>
            </w:r>
          </w:p>
        </w:tc>
        <w:tc>
          <w:tcPr>
            <w:tcW w:type="dxa" w:w="5102"/>
            <w:shd w:val="clear" w:color="auto" w:fill="F8F9FA"/>
          </w:tcPr>
          <w:p>
            <w:r/>
            <w:r>
              <w:rPr>
                <w:sz w:val="20"/>
              </w:rPr>
              <w:t>• Integrasi PVMBG MAGMA API: detect erupsi alert</w:t>
              <w:br/>
              <w:t>• Mark kab radius 30km sebagai EmergencyMode.UNREACHABLE</w:t>
              <w:br/>
              <w:t>• Layer 1 hard constraint: skip kab terdampak</w:t>
              <w:br/>
              <w:t>• Mapping: Semeru→Lumajang/Probolinggo/Malang; Bromo→Probolinggo/Pasuruan/Lumajang/Malang</w:t>
              <w:br/>
              <w:t>• Output: 'Semeru erupsi: Lumajang, Probolinggo, Pasuruan unreachable. Re-routing via Jember-Banyuwangi'</w:t>
              <w:br/>
              <w:t>• Test: TestD4_ErupsiGunung</w:t>
            </w:r>
          </w:p>
        </w:tc>
      </w:tr>
      <w:tr>
        <w:tc>
          <w:tcPr>
            <w:tcW w:type="dxa" w:w="1417"/>
          </w:tcPr>
          <w:p>
            <w:r/>
            <w:r>
              <w:rPr>
                <w:sz w:val="20"/>
              </w:rPr>
              <w:t>D5</w:t>
              <w:br/>
              <w:t>Banjir Skala Besar (multi-kab)</w:t>
            </w:r>
          </w:p>
        </w:tc>
        <w:tc>
          <w:tcPr>
            <w:tcW w:type="dxa" w:w="3118"/>
          </w:tcPr>
          <w:p>
            <w:r/>
            <w:r>
              <w:rPr>
                <w:sz w:val="20"/>
              </w:rPr>
              <w:t>Banjir Sampang+Bangkalan+Pasuruan, multiple kab terdampak.</w:t>
              <w:br/>
              <w:br/>
              <w:t>Trigger: BNPB API alert + BMKG sustained heavy rain</w:t>
            </w:r>
          </w:p>
        </w:tc>
        <w:tc>
          <w:tcPr>
            <w:tcW w:type="dxa" w:w="5102"/>
          </w:tcPr>
          <w:p>
            <w:r/>
            <w:r>
              <w:rPr>
                <w:sz w:val="20"/>
              </w:rPr>
              <w:t>• Pre-process detect regional disaster (BNPB DIBI)</w:t>
              <w:br/>
              <w:t>• Mark semua kab terdampak as 'emergency mode'</w:t>
              <w:br/>
              <w:t>• Surplus dari kab terdampak deprioritized (likely damaged)</w:t>
              <w:br/>
              <w:t>• Demand dari kab terdampak prioritized (humanitarian)</w:t>
              <w:br/>
              <w:t>• Flag: HUMANITARIAN_PRIORITY</w:t>
              <w:br/>
              <w:t>• Trigger Bulog stock release recommendation</w:t>
              <w:br/>
              <w:t>• Output: 'Madura banjir: emergency relief mode. Bulog stock 500t → distribusi prioritas.'</w:t>
              <w:br/>
              <w:t>• Test: TestD5_BanjirMultiKab</w:t>
            </w:r>
          </w:p>
        </w:tc>
      </w:tr>
    </w:tbl>
    <w:p>
      <w:pPr>
        <w:pStyle w:val="Heading3"/>
      </w:pPr>
      <w:r>
        <w:rPr>
          <w:color w:val="1F3A5F"/>
        </w:rPr>
        <w:t>Kategori E: Politis &amp; Kebijakan Skenario (5 Skenario)</w:t>
      </w:r>
    </w:p>
    <w:tbl>
      <w:tblPr>
        <w:tblStyle w:val="LightGrid-Accent1"/>
        <w:tblW w:type="auto" w:w="0"/>
        <w:jc w:val="center"/>
        <w:tblLook w:firstColumn="1" w:firstRow="1" w:lastColumn="0" w:lastRow="0" w:noHBand="0" w:noVBand="1" w:val="04A0"/>
      </w:tblPr>
      <w:tblGrid>
        <w:gridCol w:w="3249"/>
        <w:gridCol w:w="3249"/>
        <w:gridCol w:w="3249"/>
      </w:tblGrid>
      <w:tr>
        <w:tc>
          <w:tcPr>
            <w:tcW w:type="dxa" w:w="1417"/>
            <w:shd w:val="clear" w:color="auto" w:fill="1F3A5F"/>
          </w:tcPr>
          <w:p>
            <w:r/>
            <w:r>
              <w:rPr>
                <w:b/>
                <w:color w:val="FFFFFF"/>
                <w:sz w:val="21"/>
              </w:rPr>
              <w:t>ID</w:t>
            </w:r>
          </w:p>
        </w:tc>
        <w:tc>
          <w:tcPr>
            <w:tcW w:type="dxa" w:w="3118"/>
            <w:shd w:val="clear" w:color="auto" w:fill="1F3A5F"/>
          </w:tcPr>
          <w:p>
            <w:r/>
            <w:r>
              <w:rPr>
                <w:b/>
                <w:color w:val="FFFFFF"/>
                <w:sz w:val="21"/>
              </w:rPr>
              <w:t>Skenario &amp; Trigger</w:t>
            </w:r>
          </w:p>
        </w:tc>
        <w:tc>
          <w:tcPr>
            <w:tcW w:type="dxa" w:w="5102"/>
            <w:shd w:val="clear" w:color="auto" w:fill="1F3A5F"/>
          </w:tcPr>
          <w:p>
            <w:r/>
            <w:r>
              <w:rPr>
                <w:b/>
                <w:color w:val="FFFFFF"/>
                <w:sz w:val="21"/>
              </w:rPr>
              <w:t>Algoritma Response</w:t>
            </w:r>
          </w:p>
        </w:tc>
      </w:tr>
      <w:tr>
        <w:tc>
          <w:tcPr>
            <w:tcW w:type="dxa" w:w="1417"/>
          </w:tcPr>
          <w:p>
            <w:r/>
            <w:r>
              <w:rPr>
                <w:sz w:val="20"/>
              </w:rPr>
              <w:t>E1</w:t>
              <w:br/>
              <w:t>Equity Tie-Break</w:t>
            </w:r>
          </w:p>
        </w:tc>
        <w:tc>
          <w:tcPr>
            <w:tcW w:type="dxa" w:w="3118"/>
          </w:tcPr>
          <w:p>
            <w:r/>
            <w:r>
              <w:rPr>
                <w:sz w:val="20"/>
              </w:rPr>
              <w:t>Sampang (IPM 66.72) dan Bondowoso (IPM 69.62) bersaing untuk surplus dari Probolinggo.</w:t>
              <w:br/>
              <w:br/>
              <w:t>Trigger: BaseScore equal, equity diff present</w:t>
            </w:r>
          </w:p>
        </w:tc>
        <w:tc>
          <w:tcPr>
            <w:tcW w:type="dxa" w:w="5102"/>
          </w:tcPr>
          <w:p>
            <w:r/>
            <w:r>
              <w:rPr>
                <w:sz w:val="20"/>
              </w:rPr>
              <w:t>• Layer 3 Equity Multiplier (v10):</w:t>
              <w:br/>
              <w:t xml:space="preserve">    - Sampang: 1.30 (IPM &lt;68)</w:t>
              <w:br/>
              <w:t xml:space="preserve">    - Bondowoso: 1.15 (IPM 68-72)</w:t>
              <w:br/>
              <w:t>• Sampang menang otomatis: FinalScore Sampang &gt; Bondowoso</w:t>
              <w:br/>
              <w:t>• Flag: EQUITY_BOOST_30</w:t>
              <w:br/>
              <w:t>• Output: 'Sampang prioritized (IPM 66.72, equity boost +30%)'</w:t>
              <w:br/>
              <w:t>• Test: TestE1_EquityTieBreak</w:t>
            </w:r>
          </w:p>
        </w:tc>
      </w:tr>
      <w:tr>
        <w:tc>
          <w:tcPr>
            <w:tcW w:type="dxa" w:w="1417"/>
            <w:shd w:val="clear" w:color="auto" w:fill="F8F9FA"/>
          </w:tcPr>
          <w:p>
            <w:r/>
            <w:r>
              <w:rPr>
                <w:sz w:val="20"/>
              </w:rPr>
              <w:t>E2</w:t>
              <w:br/>
              <w:t>Pemda Override</w:t>
            </w:r>
          </w:p>
        </w:tc>
        <w:tc>
          <w:tcPr>
            <w:tcW w:type="dxa" w:w="3118"/>
            <w:shd w:val="clear" w:color="auto" w:fill="F8F9FA"/>
          </w:tcPr>
          <w:p>
            <w:r/>
            <w:r>
              <w:rPr>
                <w:sz w:val="20"/>
              </w:rPr>
              <w:t>Bupati Pacitan minta produk lokal stay di Pacitan (kebijakan ketahanan pangan setempat).</w:t>
              <w:br/>
              <w:br/>
              <w:t>Trigger: pemda_override_flag = TRUE</w:t>
            </w:r>
          </w:p>
        </w:tc>
        <w:tc>
          <w:tcPr>
            <w:tcW w:type="dxa" w:w="5102"/>
            <w:shd w:val="clear" w:color="auto" w:fill="F8F9FA"/>
          </w:tcPr>
          <w:p>
            <w:r/>
            <w:r>
              <w:rPr>
                <w:sz w:val="20"/>
              </w:rPr>
              <w:t>• Pemda dashboard set 'do_not_export_&lt;komoditas&gt;' flag per komoditas</w:t>
              <w:br/>
              <w:t>• Layer 1 hard constraint: PEMDA_OVERRIDE → exclude Pacitan dari surplus pool</w:t>
              <w:br/>
              <w:t>• Audit log immutable, visible ke BI</w:t>
              <w:br/>
              <w:t>• Output: 'Pacitan excluded per Pemda override. Alternative source suggested.'</w:t>
              <w:br/>
              <w:t>• Test: TestE2_PemdaOverride</w:t>
            </w:r>
          </w:p>
        </w:tc>
      </w:tr>
      <w:tr>
        <w:tc>
          <w:tcPr>
            <w:tcW w:type="dxa" w:w="1417"/>
          </w:tcPr>
          <w:p>
            <w:r/>
            <w:r>
              <w:rPr>
                <w:sz w:val="20"/>
              </w:rPr>
              <w:t>E3</w:t>
              <w:br/>
              <w:t>Bulog Priority</w:t>
            </w:r>
          </w:p>
        </w:tc>
        <w:tc>
          <w:tcPr>
            <w:tcW w:type="dxa" w:w="3118"/>
          </w:tcPr>
          <w:p>
            <w:r/>
            <w:r>
              <w:rPr>
                <w:sz w:val="20"/>
              </w:rPr>
              <w:t>Bulog announce procurement target 1000 ton beras dari Madiun.</w:t>
              <w:br/>
              <w:br/>
              <w:t>Trigger: bulog_procurement_announcement received</w:t>
            </w:r>
          </w:p>
        </w:tc>
        <w:tc>
          <w:tcPr>
            <w:tcW w:type="dxa" w:w="5102"/>
          </w:tcPr>
          <w:p>
            <w:r/>
            <w:r>
              <w:rPr>
                <w:sz w:val="20"/>
              </w:rPr>
              <w:t>• Pre-process: 60% surplus reserve untuk Bulog (beras/jagung/kedelai)</w:t>
              <w:br/>
              <w:t>• Sisa 40% available untuk private matching</w:t>
              <w:br/>
              <w:t>• Notification ke Pemda Madiun</w:t>
              <w:br/>
              <w:t>• Output: 'Madiun beras: 600t Bulog priority. Sisa 400t available untuk private matching.'</w:t>
              <w:br/>
              <w:t>• Test: TestE3_BulogPriority</w:t>
            </w:r>
          </w:p>
        </w:tc>
      </w:tr>
      <w:tr>
        <w:tc>
          <w:tcPr>
            <w:tcW w:type="dxa" w:w="1417"/>
            <w:shd w:val="clear" w:color="auto" w:fill="F8F9FA"/>
          </w:tcPr>
          <w:p>
            <w:r/>
            <w:r>
              <w:rPr>
                <w:sz w:val="20"/>
              </w:rPr>
              <w:t>E4</w:t>
              <w:br/>
              <w:t>Kebijakan Import Tiba-tiba</w:t>
            </w:r>
          </w:p>
        </w:tc>
        <w:tc>
          <w:tcPr>
            <w:tcW w:type="dxa" w:w="3118"/>
            <w:shd w:val="clear" w:color="auto" w:fill="F8F9FA"/>
          </w:tcPr>
          <w:p>
            <w:r/>
            <w:r>
              <w:rPr>
                <w:sz w:val="20"/>
              </w:rPr>
              <w:t>Pemerintah announce import beras 500K ton karena prediksi defisit nasional.</w:t>
              <w:br/>
              <w:br/>
              <w:t>Trigger: import_policy_announcement detected</w:t>
            </w:r>
          </w:p>
        </w:tc>
        <w:tc>
          <w:tcPr>
            <w:tcW w:type="dxa" w:w="5102"/>
            <w:shd w:val="clear" w:color="auto" w:fill="F8F9FA"/>
          </w:tcPr>
          <w:p>
            <w:r/>
            <w:r>
              <w:rPr>
                <w:sz w:val="20"/>
              </w:rPr>
              <w:t>• Forecast model adjust: predicted price drop 10-15%</w:t>
              <w:br/>
              <w:t>• Switch ke IMPORT_POLICY_WEIGHTS (price weight 0.22→0.10)</w:t>
              <w:br/>
              <w:t>• Suggest petani tahan stok jika memungkinkan</w:t>
              <w:br/>
              <w:t>• Pemda alert: prepare buffer stock</w:t>
              <w:br/>
              <w:t>• Flag: IMPORT_POLICY_ACTIVE</w:t>
              <w:br/>
              <w:t>• Output: 'Import policy detected. Beras matching deprioritized 30 days. Suggest hold inventory.'</w:t>
              <w:br/>
              <w:t>• Test: TestE4_ImportPolicy</w:t>
            </w:r>
          </w:p>
        </w:tc>
      </w:tr>
      <w:tr>
        <w:tc>
          <w:tcPr>
            <w:tcW w:type="dxa" w:w="1417"/>
          </w:tcPr>
          <w:p>
            <w:r/>
            <w:r>
              <w:rPr>
                <w:sz w:val="20"/>
              </w:rPr>
              <w:t>E5</w:t>
              <w:br/>
              <w:t>Kenaikan BBM Mendadak</w:t>
            </w:r>
          </w:p>
        </w:tc>
        <w:tc>
          <w:tcPr>
            <w:tcW w:type="dxa" w:w="3118"/>
          </w:tcPr>
          <w:p>
            <w:r/>
            <w:r>
              <w:rPr>
                <w:sz w:val="20"/>
              </w:rPr>
              <w:t>BBM naik 20% mendadak (kebijakan subsidi).</w:t>
              <w:br/>
              <w:br/>
              <w:t>Trigger: bbm_price_change &gt; 10%</w:t>
            </w:r>
          </w:p>
        </w:tc>
        <w:tc>
          <w:tcPr>
            <w:tcW w:type="dxa" w:w="5102"/>
          </w:tcPr>
          <w:p>
            <w:r/>
            <w:r>
              <w:rPr>
                <w:sz w:val="20"/>
              </w:rPr>
              <w:t>• logistics_cost parameter re-calculate (naik proportional)</w:t>
              <w:br/>
              <w:t>• MAX_DISTANCE shrink 10-15% (long-haul jadi tidak ekonomis)</w:t>
              <w:br/>
              <w:t>• PriceScore arbitrage threshold up (need bigger margin)</w:t>
              <w:br/>
              <w:t>• Re-rank semua candidates</w:t>
              <w:br/>
              <w:t>• Output: 'BBM naik 20%. MAX_DISTANCE adjusted: cabai 200km → 175km. 12 matches now infeasible.'</w:t>
              <w:br/>
              <w:t>• Test: TestE5_BBMNaik</w:t>
            </w:r>
          </w:p>
        </w:tc>
      </w:tr>
    </w:tbl>
    <w:p>
      <w:pPr>
        <w:pStyle w:val="Heading3"/>
      </w:pPr>
      <w:r>
        <w:rPr>
          <w:color w:val="1F3A5F"/>
        </w:rPr>
        <w:t>Ringkasan Cakupan 19 Skenario</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shd w:val="clear" w:color="auto" w:fill="1F3A5F"/>
          </w:tcPr>
          <w:p>
            <w:r/>
            <w:r>
              <w:rPr>
                <w:b/>
                <w:color w:val="FFFFFF"/>
                <w:sz w:val="21"/>
              </w:rPr>
              <w:t>Kategori</w:t>
            </w:r>
          </w:p>
        </w:tc>
        <w:tc>
          <w:tcPr>
            <w:tcW w:type="dxa" w:w="1134"/>
            <w:shd w:val="clear" w:color="auto" w:fill="1F3A5F"/>
          </w:tcPr>
          <w:p>
            <w:r/>
            <w:r>
              <w:rPr>
                <w:b/>
                <w:color w:val="FFFFFF"/>
                <w:sz w:val="21"/>
              </w:rPr>
              <w:t>Jumlah</w:t>
            </w:r>
          </w:p>
        </w:tc>
        <w:tc>
          <w:tcPr>
            <w:tcW w:type="dxa" w:w="6236"/>
            <w:shd w:val="clear" w:color="auto" w:fill="1F3A5F"/>
          </w:tcPr>
          <w:p>
            <w:r/>
            <w:r>
              <w:rPr>
                <w:b/>
                <w:color w:val="FFFFFF"/>
                <w:sz w:val="21"/>
              </w:rPr>
              <w:t>Algoritma Layer Yang Aktif</w:t>
            </w:r>
          </w:p>
        </w:tc>
      </w:tr>
      <w:tr>
        <w:tc>
          <w:tcPr>
            <w:tcW w:type="dxa" w:w="2268"/>
          </w:tcPr>
          <w:p>
            <w:r/>
            <w:r>
              <w:rPr>
                <w:sz w:val="20"/>
              </w:rPr>
              <w:t>A. Volume</w:t>
            </w:r>
          </w:p>
        </w:tc>
        <w:tc>
          <w:tcPr>
            <w:tcW w:type="dxa" w:w="1134"/>
          </w:tcPr>
          <w:p>
            <w:r/>
            <w:r>
              <w:rPr>
                <w:sz w:val="20"/>
              </w:rPr>
              <w:t>4</w:t>
            </w:r>
          </w:p>
        </w:tc>
        <w:tc>
          <w:tcPr>
            <w:tcW w:type="dxa" w:w="6236"/>
          </w:tcPr>
          <w:p>
            <w:r/>
            <w:r>
              <w:rPr>
                <w:sz w:val="20"/>
              </w:rPr>
              <w:t>Layer 1 (constraint), Layer 2 (VolumeScore), Layer 3 (allocation)</w:t>
            </w:r>
          </w:p>
        </w:tc>
      </w:tr>
      <w:tr>
        <w:tc>
          <w:tcPr>
            <w:tcW w:type="dxa" w:w="2268"/>
            <w:shd w:val="clear" w:color="auto" w:fill="F8F9FA"/>
          </w:tcPr>
          <w:p>
            <w:r/>
            <w:r>
              <w:rPr>
                <w:sz w:val="20"/>
              </w:rPr>
              <w:t>B. Spasial</w:t>
            </w:r>
          </w:p>
        </w:tc>
        <w:tc>
          <w:tcPr>
            <w:tcW w:type="dxa" w:w="1134"/>
            <w:shd w:val="clear" w:color="auto" w:fill="F8F9FA"/>
          </w:tcPr>
          <w:p>
            <w:r/>
            <w:r>
              <w:rPr>
                <w:sz w:val="20"/>
              </w:rPr>
              <w:t>3</w:t>
            </w:r>
          </w:p>
        </w:tc>
        <w:tc>
          <w:tcPr>
            <w:tcW w:type="dxa" w:w="6236"/>
            <w:shd w:val="clear" w:color="auto" w:fill="F8F9FA"/>
          </w:tcPr>
          <w:p>
            <w:r/>
            <w:r>
              <w:rPr>
                <w:sz w:val="20"/>
              </w:rPr>
              <w:t>Layer 0 (tier), Layer 1 (distance constraint), Layer 2 (DistanceScore)</w:t>
            </w:r>
          </w:p>
        </w:tc>
      </w:tr>
      <w:tr>
        <w:tc>
          <w:tcPr>
            <w:tcW w:type="dxa" w:w="2268"/>
          </w:tcPr>
          <w:p>
            <w:r/>
            <w:r>
              <w:rPr>
                <w:sz w:val="20"/>
              </w:rPr>
              <w:t>C. Temporal</w:t>
            </w:r>
          </w:p>
        </w:tc>
        <w:tc>
          <w:tcPr>
            <w:tcW w:type="dxa" w:w="1134"/>
          </w:tcPr>
          <w:p>
            <w:r/>
            <w:r>
              <w:rPr>
                <w:sz w:val="20"/>
              </w:rPr>
              <w:t>3</w:t>
            </w:r>
          </w:p>
        </w:tc>
        <w:tc>
          <w:tcPr>
            <w:tcW w:type="dxa" w:w="6236"/>
          </w:tcPr>
          <w:p>
            <w:r/>
            <w:r>
              <w:rPr>
                <w:sz w:val="20"/>
              </w:rPr>
              <w:t>Layer 0 (data freshness), Layer 1 (calendar adjust), Layer 2 (re-weight)</w:t>
            </w:r>
          </w:p>
        </w:tc>
      </w:tr>
      <w:tr>
        <w:tc>
          <w:tcPr>
            <w:tcW w:type="dxa" w:w="2268"/>
            <w:shd w:val="clear" w:color="auto" w:fill="F8F9FA"/>
          </w:tcPr>
          <w:p>
            <w:r/>
            <w:r>
              <w:rPr>
                <w:sz w:val="20"/>
              </w:rPr>
              <w:t>D. Disrupsi</w:t>
            </w:r>
          </w:p>
        </w:tc>
        <w:tc>
          <w:tcPr>
            <w:tcW w:type="dxa" w:w="1134"/>
            <w:shd w:val="clear" w:color="auto" w:fill="F8F9FA"/>
          </w:tcPr>
          <w:p>
            <w:r/>
            <w:r>
              <w:rPr>
                <w:sz w:val="20"/>
              </w:rPr>
              <w:t>5</w:t>
            </w:r>
          </w:p>
        </w:tc>
        <w:tc>
          <w:tcPr>
            <w:tcW w:type="dxa" w:w="6236"/>
            <w:shd w:val="clear" w:color="auto" w:fill="F8F9FA"/>
          </w:tcPr>
          <w:p>
            <w:r/>
            <w:r>
              <w:rPr>
                <w:sz w:val="20"/>
              </w:rPr>
              <w:t>Layer 1 (hard exclude), Layer 2 (ClimateScore), External APIs (BMKG, PVMBG, BNPB)</w:t>
            </w:r>
          </w:p>
        </w:tc>
      </w:tr>
      <w:tr>
        <w:tc>
          <w:tcPr>
            <w:tcW w:type="dxa" w:w="2268"/>
          </w:tcPr>
          <w:p>
            <w:r/>
            <w:r>
              <w:rPr>
                <w:sz w:val="20"/>
              </w:rPr>
              <w:t>E. Politis &amp; Kebijakan</w:t>
            </w:r>
          </w:p>
        </w:tc>
        <w:tc>
          <w:tcPr>
            <w:tcW w:type="dxa" w:w="1134"/>
          </w:tcPr>
          <w:p>
            <w:r/>
            <w:r>
              <w:rPr>
                <w:sz w:val="20"/>
              </w:rPr>
              <w:t>5</w:t>
            </w:r>
          </w:p>
        </w:tc>
        <w:tc>
          <w:tcPr>
            <w:tcW w:type="dxa" w:w="6236"/>
          </w:tcPr>
          <w:p>
            <w:r/>
            <w:r>
              <w:rPr>
                <w:sz w:val="20"/>
              </w:rPr>
              <w:t>Layer 1 (override), Layer 3 (equity), External signals (Bulog, BBM, import)</w:t>
            </w:r>
          </w:p>
        </w:tc>
      </w:tr>
      <w:tr>
        <w:tc>
          <w:tcPr>
            <w:tcW w:type="dxa" w:w="2268"/>
            <w:shd w:val="clear" w:color="auto" w:fill="F8F9FA"/>
          </w:tcPr>
          <w:p>
            <w:r/>
            <w:r>
              <w:rPr>
                <w:sz w:val="20"/>
              </w:rPr>
              <w:t>TOTAL</w:t>
            </w:r>
          </w:p>
        </w:tc>
        <w:tc>
          <w:tcPr>
            <w:tcW w:type="dxa" w:w="1134"/>
            <w:shd w:val="clear" w:color="auto" w:fill="F8F9FA"/>
          </w:tcPr>
          <w:p>
            <w:r/>
            <w:r>
              <w:rPr>
                <w:sz w:val="20"/>
              </w:rPr>
              <w:t>19</w:t>
            </w:r>
          </w:p>
        </w:tc>
        <w:tc>
          <w:tcPr>
            <w:tcW w:type="dxa" w:w="6236"/>
            <w:shd w:val="clear" w:color="auto" w:fill="F8F9FA"/>
          </w:tcPr>
          <w:p>
            <w:r/>
            <w:r>
              <w:rPr>
                <w:sz w:val="20"/>
              </w:rPr>
              <w:t>All 4 Layers + 5 External Signal Integrations</w:t>
            </w:r>
          </w:p>
        </w:tc>
      </w:tr>
    </w:tbl>
    <w:tbl>
      <w:tblPr>
        <w:tblW w:type="auto" w:w="0"/>
        <w:jc w:val="center"/>
        <w:tblLook w:firstColumn="1" w:firstRow="1" w:lastColumn="0" w:lastRow="0" w:noHBand="0" w:noVBand="1" w:val="04A0"/>
      </w:tblPr>
      <w:tblGrid>
        <w:gridCol w:w="9746"/>
      </w:tblGrid>
      <w:tr>
        <w:tc>
          <w:tcPr>
            <w:tcW w:type="dxa" w:w="9746"/>
            <w:shd w:val="clear" w:color="auto" w:fill="E1F5FE"/>
          </w:tcPr>
          <w:p>
            <w:r/>
            <w:r>
              <w:rPr>
                <w:sz w:val="21"/>
              </w:rPr>
              <w:t>Yang membuat ini unique di dunia: Tidak ada platform pangan global yang dokumentasi 19 skenario edge case dengan handling spesifik. eNAM punya 1 skenario (auction). MealConnect 3 skenario (rescue). Food Drop 4 skenario (fairness). AgriFlow 19. v10 menambah bukti: semua tervalidasi pytest 106/106 PASS dalam 0.16s.</w:t>
            </w:r>
          </w:p>
        </w:tc>
      </w:tr>
    </w:tbl>
    <w:p>
      <w:pPr>
        <w:pStyle w:val="Heading2"/>
      </w:pPr>
      <w:r>
        <w:rPr>
          <w:color w:val="1F3A5F"/>
        </w:rPr>
        <w:t>5.5.6 Risiko &amp; Mitigasi Matching Engine</w:t>
      </w:r>
    </w:p>
    <w:p>
      <w:r>
        <w:rPr>
          <w:sz w:val="22"/>
        </w:rPr>
        <w:t>Tidak ada algoritma yang sempurna. Berikut risiko teridentifikasi dengan mitigasi konkret.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835"/>
            <w:shd w:val="clear" w:color="auto" w:fill="1F3A5F"/>
          </w:tcPr>
          <w:p>
            <w:r/>
            <w:r>
              <w:rPr>
                <w:b/>
                <w:color w:val="FFFFFF"/>
                <w:sz w:val="21"/>
              </w:rPr>
              <w:t>Risiko</w:t>
            </w:r>
          </w:p>
        </w:tc>
        <w:tc>
          <w:tcPr>
            <w:tcW w:type="dxa" w:w="1417"/>
            <w:shd w:val="clear" w:color="auto" w:fill="1F3A5F"/>
          </w:tcPr>
          <w:p>
            <w:r/>
            <w:r>
              <w:rPr>
                <w:b/>
                <w:color w:val="FFFFFF"/>
                <w:sz w:val="21"/>
              </w:rPr>
              <w:t>Probability</w:t>
            </w:r>
          </w:p>
        </w:tc>
        <w:tc>
          <w:tcPr>
            <w:tcW w:type="dxa" w:w="1134"/>
            <w:shd w:val="clear" w:color="auto" w:fill="1F3A5F"/>
          </w:tcPr>
          <w:p>
            <w:r/>
            <w:r>
              <w:rPr>
                <w:b/>
                <w:color w:val="FFFFFF"/>
                <w:sz w:val="21"/>
              </w:rPr>
              <w:t>Impact</w:t>
            </w:r>
          </w:p>
        </w:tc>
        <w:tc>
          <w:tcPr>
            <w:tcW w:type="dxa" w:w="4252"/>
            <w:shd w:val="clear" w:color="auto" w:fill="1F3A5F"/>
          </w:tcPr>
          <w:p>
            <w:r/>
            <w:r>
              <w:rPr>
                <w:b/>
                <w:color w:val="FFFFFF"/>
                <w:sz w:val="21"/>
              </w:rPr>
              <w:t>Mitigasi</w:t>
            </w:r>
          </w:p>
        </w:tc>
      </w:tr>
      <w:tr>
        <w:tc>
          <w:tcPr>
            <w:tcW w:type="dxa" w:w="2835"/>
          </w:tcPr>
          <w:p>
            <w:r/>
            <w:r>
              <w:rPr>
                <w:sz w:val="20"/>
              </w:rPr>
              <w:t>IPM data outdated (BPS tahunan)</w:t>
            </w:r>
          </w:p>
        </w:tc>
        <w:tc>
          <w:tcPr>
            <w:tcW w:type="dxa" w:w="1417"/>
          </w:tcPr>
          <w:p>
            <w:r/>
            <w:r>
              <w:rPr>
                <w:sz w:val="20"/>
              </w:rPr>
              <w:t>Medium</w:t>
            </w:r>
          </w:p>
        </w:tc>
        <w:tc>
          <w:tcPr>
            <w:tcW w:type="dxa" w:w="1134"/>
          </w:tcPr>
          <w:p>
            <w:r/>
            <w:r>
              <w:rPr>
                <w:sz w:val="20"/>
              </w:rPr>
              <w:t>Low</w:t>
            </w:r>
          </w:p>
        </w:tc>
        <w:tc>
          <w:tcPr>
            <w:tcW w:type="dxa" w:w="4252"/>
          </w:tcPr>
          <w:p>
            <w:r/>
            <w:r>
              <w:rPr>
                <w:sz w:val="20"/>
              </w:rPr>
              <w:t>Refresh tahunan saat BPS publish. IPM stabil, perubahan kecil tahunan. v10: kalibrasi threshold sudah aligned dengan distribusi 2024.</w:t>
            </w:r>
          </w:p>
        </w:tc>
      </w:tr>
      <w:tr>
        <w:tc>
          <w:tcPr>
            <w:tcW w:type="dxa" w:w="2835"/>
            <w:shd w:val="clear" w:color="auto" w:fill="F8F9FA"/>
          </w:tcPr>
          <w:p>
            <w:r/>
            <w:r>
              <w:rPr>
                <w:sz w:val="20"/>
              </w:rPr>
              <w:t>Stable matching tidak konvergen</w:t>
            </w:r>
          </w:p>
        </w:tc>
        <w:tc>
          <w:tcPr>
            <w:tcW w:type="dxa" w:w="1417"/>
            <w:shd w:val="clear" w:color="auto" w:fill="F8F9FA"/>
          </w:tcPr>
          <w:p>
            <w:r/>
            <w:r>
              <w:rPr>
                <w:sz w:val="20"/>
              </w:rPr>
              <w:t>Very Low</w:t>
            </w:r>
          </w:p>
        </w:tc>
        <w:tc>
          <w:tcPr>
            <w:tcW w:type="dxa" w:w="1134"/>
            <w:shd w:val="clear" w:color="auto" w:fill="F8F9FA"/>
          </w:tcPr>
          <w:p>
            <w:r/>
            <w:r>
              <w:rPr>
                <w:sz w:val="20"/>
              </w:rPr>
              <w:t>Medium</w:t>
            </w:r>
          </w:p>
        </w:tc>
        <w:tc>
          <w:tcPr>
            <w:tcW w:type="dxa" w:w="4252"/>
            <w:shd w:val="clear" w:color="auto" w:fill="F8F9FA"/>
          </w:tcPr>
          <w:p>
            <w:r/>
            <w:r>
              <w:rPr>
                <w:sz w:val="20"/>
              </w:rPr>
              <w:t>Library matching Python sudah handle edge cases. Fallback to greedy if timeout.</w:t>
            </w:r>
          </w:p>
        </w:tc>
      </w:tr>
      <w:tr>
        <w:tc>
          <w:tcPr>
            <w:tcW w:type="dxa" w:w="2835"/>
          </w:tcPr>
          <w:p>
            <w:r/>
            <w:r>
              <w:rPr>
                <w:sz w:val="20"/>
              </w:rPr>
              <w:t>Equity multiplier dianggap 'diskriminasi positif' politis</w:t>
            </w:r>
          </w:p>
        </w:tc>
        <w:tc>
          <w:tcPr>
            <w:tcW w:type="dxa" w:w="1417"/>
          </w:tcPr>
          <w:p>
            <w:r/>
            <w:r>
              <w:rPr>
                <w:sz w:val="20"/>
              </w:rPr>
              <w:t>Medium</w:t>
            </w:r>
          </w:p>
        </w:tc>
        <w:tc>
          <w:tcPr>
            <w:tcW w:type="dxa" w:w="1134"/>
          </w:tcPr>
          <w:p>
            <w:r/>
            <w:r>
              <w:rPr>
                <w:sz w:val="20"/>
              </w:rPr>
              <w:t>Medium</w:t>
            </w:r>
          </w:p>
        </w:tc>
        <w:tc>
          <w:tcPr>
            <w:tcW w:type="dxa" w:w="4252"/>
          </w:tcPr>
          <w:p>
            <w:r/>
            <w:r>
              <w:rPr>
                <w:sz w:val="20"/>
              </w:rPr>
              <w:t>Frame sebagai 'GPIPS alignment'. BI mandate eksplisit menyebut kab tertinggal.</w:t>
            </w:r>
          </w:p>
        </w:tc>
      </w:tr>
      <w:tr>
        <w:tc>
          <w:tcPr>
            <w:tcW w:type="dxa" w:w="2835"/>
            <w:shd w:val="clear" w:color="auto" w:fill="F8F9FA"/>
          </w:tcPr>
          <w:p>
            <w:r/>
            <w:r>
              <w:rPr>
                <w:sz w:val="20"/>
              </w:rPr>
              <w:t>Climate API down (BMKG)</w:t>
            </w:r>
          </w:p>
        </w:tc>
        <w:tc>
          <w:tcPr>
            <w:tcW w:type="dxa" w:w="1417"/>
            <w:shd w:val="clear" w:color="auto" w:fill="F8F9FA"/>
          </w:tcPr>
          <w:p>
            <w:r/>
            <w:r>
              <w:rPr>
                <w:sz w:val="20"/>
              </w:rPr>
              <w:t>Medium</w:t>
            </w:r>
          </w:p>
        </w:tc>
        <w:tc>
          <w:tcPr>
            <w:tcW w:type="dxa" w:w="1134"/>
            <w:shd w:val="clear" w:color="auto" w:fill="F8F9FA"/>
          </w:tcPr>
          <w:p>
            <w:r/>
            <w:r>
              <w:rPr>
                <w:sz w:val="20"/>
              </w:rPr>
              <w:t>Low</w:t>
            </w:r>
          </w:p>
        </w:tc>
        <w:tc>
          <w:tcPr>
            <w:tcW w:type="dxa" w:w="4252"/>
            <w:shd w:val="clear" w:color="auto" w:fill="F8F9FA"/>
          </w:tcPr>
          <w:p>
            <w:r/>
            <w:r>
              <w:rPr>
                <w:sz w:val="20"/>
              </w:rPr>
              <w:t>Default ClimateScore = 0.7 (neutral). Open-Meteo sebagai fallback (auto-tested di v10).</w:t>
            </w:r>
          </w:p>
        </w:tc>
      </w:tr>
      <w:tr>
        <w:tc>
          <w:tcPr>
            <w:tcW w:type="dxa" w:w="2835"/>
          </w:tcPr>
          <w:p>
            <w:r/>
            <w:r>
              <w:rPr>
                <w:sz w:val="20"/>
              </w:rPr>
              <w:t>Bobot 22/22/22/18/16 suboptimal</w:t>
            </w:r>
          </w:p>
        </w:tc>
        <w:tc>
          <w:tcPr>
            <w:tcW w:type="dxa" w:w="1417"/>
          </w:tcPr>
          <w:p>
            <w:r/>
            <w:r>
              <w:rPr>
                <w:sz w:val="20"/>
              </w:rPr>
              <w:t>Medium</w:t>
            </w:r>
          </w:p>
        </w:tc>
        <w:tc>
          <w:tcPr>
            <w:tcW w:type="dxa" w:w="1134"/>
          </w:tcPr>
          <w:p>
            <w:r/>
            <w:r>
              <w:rPr>
                <w:sz w:val="20"/>
              </w:rPr>
              <w:t>Low</w:t>
            </w:r>
          </w:p>
        </w:tc>
        <w:tc>
          <w:tcPr>
            <w:tcW w:type="dxa" w:w="4252"/>
          </w:tcPr>
          <w:p>
            <w:r/>
            <w:r>
              <w:rPr>
                <w:sz w:val="20"/>
              </w:rPr>
              <w:t>A/B test setelah 3 bulan data, tune dengan ML. Default tetap masuk akal.</w:t>
            </w:r>
          </w:p>
        </w:tc>
      </w:tr>
      <w:tr>
        <w:tc>
          <w:tcPr>
            <w:tcW w:type="dxa" w:w="2835"/>
            <w:shd w:val="clear" w:color="auto" w:fill="F8F9FA"/>
          </w:tcPr>
          <w:p>
            <w:r/>
            <w:r>
              <w:rPr>
                <w:sz w:val="20"/>
              </w:rPr>
              <w:t>Komputasi &gt;500ms saat scale nasional</w:t>
            </w:r>
          </w:p>
        </w:tc>
        <w:tc>
          <w:tcPr>
            <w:tcW w:type="dxa" w:w="1417"/>
            <w:shd w:val="clear" w:color="auto" w:fill="F8F9FA"/>
          </w:tcPr>
          <w:p>
            <w:r/>
            <w:r>
              <w:rPr>
                <w:sz w:val="20"/>
              </w:rPr>
              <w:t>Low</w:t>
            </w:r>
          </w:p>
        </w:tc>
        <w:tc>
          <w:tcPr>
            <w:tcW w:type="dxa" w:w="1134"/>
            <w:shd w:val="clear" w:color="auto" w:fill="F8F9FA"/>
          </w:tcPr>
          <w:p>
            <w:r/>
            <w:r>
              <w:rPr>
                <w:sz w:val="20"/>
              </w:rPr>
              <w:t>Medium</w:t>
            </w:r>
          </w:p>
        </w:tc>
        <w:tc>
          <w:tcPr>
            <w:tcW w:type="dxa" w:w="4252"/>
            <w:shd w:val="clear" w:color="auto" w:fill="F8F9FA"/>
          </w:tcPr>
          <w:p>
            <w:r/>
            <w:r>
              <w:rPr>
                <w:sz w:val="20"/>
              </w:rPr>
              <w:t>v10 measured: 55ms p99 untuk 361×361. Margin 88.9% dari target. Pre-compute distance matrix + caching. Redis. Spatial indexing geohash.</w:t>
            </w:r>
          </w:p>
        </w:tc>
      </w:tr>
      <w:tr>
        <w:tc>
          <w:tcPr>
            <w:tcW w:type="dxa" w:w="2835"/>
          </w:tcPr>
          <w:p>
            <w:r/>
            <w:r>
              <w:rPr>
                <w:sz w:val="20"/>
              </w:rPr>
              <w:t>Tier 2 estimasi error besar</w:t>
            </w:r>
          </w:p>
        </w:tc>
        <w:tc>
          <w:tcPr>
            <w:tcW w:type="dxa" w:w="1417"/>
          </w:tcPr>
          <w:p>
            <w:r/>
            <w:r>
              <w:rPr>
                <w:sz w:val="20"/>
              </w:rPr>
              <w:t>Medium</w:t>
            </w:r>
          </w:p>
        </w:tc>
        <w:tc>
          <w:tcPr>
            <w:tcW w:type="dxa" w:w="1134"/>
          </w:tcPr>
          <w:p>
            <w:r/>
            <w:r>
              <w:rPr>
                <w:sz w:val="20"/>
              </w:rPr>
              <w:t>Medium</w:t>
            </w:r>
          </w:p>
        </w:tc>
        <w:tc>
          <w:tcPr>
            <w:tcW w:type="dxa" w:w="4252"/>
          </w:tcPr>
          <w:p>
            <w:r/>
            <w:r>
              <w:rPr>
                <w:sz w:val="20"/>
              </w:rPr>
              <w:t>Confidence label MEDIUM. Cross-validate Bapanas Panel Harga + Susenas.</w:t>
            </w:r>
          </w:p>
        </w:tc>
      </w:tr>
      <w:tr>
        <w:tc>
          <w:tcPr>
            <w:tcW w:type="dxa" w:w="2835"/>
            <w:shd w:val="clear" w:color="auto" w:fill="F8F9FA"/>
          </w:tcPr>
          <w:p>
            <w:r/>
            <w:r>
              <w:rPr>
                <w:sz w:val="20"/>
              </w:rPr>
              <w:t>Pemda override misuse (politis)</w:t>
            </w:r>
          </w:p>
        </w:tc>
        <w:tc>
          <w:tcPr>
            <w:tcW w:type="dxa" w:w="1417"/>
            <w:shd w:val="clear" w:color="auto" w:fill="F8F9FA"/>
          </w:tcPr>
          <w:p>
            <w:r/>
            <w:r>
              <w:rPr>
                <w:sz w:val="20"/>
              </w:rPr>
              <w:t>Low</w:t>
            </w:r>
          </w:p>
        </w:tc>
        <w:tc>
          <w:tcPr>
            <w:tcW w:type="dxa" w:w="1134"/>
            <w:shd w:val="clear" w:color="auto" w:fill="F8F9FA"/>
          </w:tcPr>
          <w:p>
            <w:r/>
            <w:r>
              <w:rPr>
                <w:sz w:val="20"/>
              </w:rPr>
              <w:t>Low</w:t>
            </w:r>
          </w:p>
        </w:tc>
        <w:tc>
          <w:tcPr>
            <w:tcW w:type="dxa" w:w="4252"/>
            <w:shd w:val="clear" w:color="auto" w:fill="F8F9FA"/>
          </w:tcPr>
          <w:p>
            <w:r/>
            <w:r>
              <w:rPr>
                <w:sz w:val="20"/>
              </w:rPr>
              <w:t>Audit log immutable. Setiap override dilog dan visible ke BI.</w:t>
            </w:r>
          </w:p>
        </w:tc>
      </w:tr>
      <w:tr>
        <w:tc>
          <w:tcPr>
            <w:tcW w:type="dxa" w:w="2835"/>
          </w:tcPr>
          <w:p>
            <w:r/>
            <w:r>
              <w:rPr>
                <w:sz w:val="20"/>
              </w:rPr>
              <w:t>Kompetitor salin algoritma</w:t>
            </w:r>
          </w:p>
        </w:tc>
        <w:tc>
          <w:tcPr>
            <w:tcW w:type="dxa" w:w="1417"/>
          </w:tcPr>
          <w:p>
            <w:r/>
            <w:r>
              <w:rPr>
                <w:sz w:val="20"/>
              </w:rPr>
              <w:t>High</w:t>
            </w:r>
          </w:p>
        </w:tc>
        <w:tc>
          <w:tcPr>
            <w:tcW w:type="dxa" w:w="1134"/>
          </w:tcPr>
          <w:p>
            <w:r/>
            <w:r>
              <w:rPr>
                <w:sz w:val="20"/>
              </w:rPr>
              <w:t>Low</w:t>
            </w:r>
          </w:p>
        </w:tc>
        <w:tc>
          <w:tcPr>
            <w:tcW w:type="dxa" w:w="4252"/>
          </w:tcPr>
          <w:p>
            <w:r/>
            <w:r>
              <w:rPr>
                <w:sz w:val="20"/>
              </w:rPr>
              <w:t>Stable matching + IPM equity butuh 2-3 tahun engineer time. First-mover moat.</w:t>
            </w:r>
          </w:p>
        </w:tc>
      </w:tr>
    </w:tbl>
    <w:p>
      <w:r>
        <w:rPr>
          <w:i/>
          <w:sz w:val="22"/>
        </w:rPr>
        <w:t>Semua risiko manageable. Tidak ada yang showstopper.</w:t>
      </w:r>
    </w:p>
    <w:p>
      <w:pPr>
        <w:pStyle w:val="Heading2"/>
      </w:pPr>
      <w:r>
        <w:rPr>
          <w:color w:val="1F3A5F"/>
        </w:rPr>
        <w:t>5.5.7 Dampak Expected</w:t>
      </w:r>
    </w:p>
    <w:p>
      <w:r>
        <w:rPr>
          <w:sz w:val="22"/>
        </w:rPr>
        <w:t>Quantified projection dari matching engine ini, berdasarkan benchmark MealConnect, eNAM, dan model surplus-deficit Indonesia:</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shd w:val="clear" w:color="auto" w:fill="1F3A5F"/>
          </w:tcPr>
          <w:p>
            <w:r/>
            <w:r>
              <w:rPr>
                <w:b/>
                <w:color w:val="FFFFFF"/>
                <w:sz w:val="21"/>
              </w:rPr>
              <w:t>Impact Area</w:t>
            </w:r>
          </w:p>
        </w:tc>
        <w:tc>
          <w:tcPr>
            <w:tcW w:type="dxa" w:w="2835"/>
            <w:shd w:val="clear" w:color="auto" w:fill="1F3A5F"/>
          </w:tcPr>
          <w:p>
            <w:r/>
            <w:r>
              <w:rPr>
                <w:b/>
                <w:color w:val="FFFFFF"/>
                <w:sz w:val="21"/>
              </w:rPr>
              <w:t>Pilot 5 Kab Y1</w:t>
            </w:r>
          </w:p>
        </w:tc>
        <w:tc>
          <w:tcPr>
            <w:tcW w:type="dxa" w:w="3969"/>
            <w:shd w:val="clear" w:color="auto" w:fill="1F3A5F"/>
          </w:tcPr>
          <w:p>
            <w:r/>
            <w:r>
              <w:rPr>
                <w:b/>
                <w:color w:val="FFFFFF"/>
                <w:sz w:val="21"/>
              </w:rPr>
              <w:t>Scale Jatim Y2</w:t>
            </w:r>
          </w:p>
        </w:tc>
      </w:tr>
      <w:tr>
        <w:tc>
          <w:tcPr>
            <w:tcW w:type="dxa" w:w="2835"/>
          </w:tcPr>
          <w:p>
            <w:r/>
            <w:r>
              <w:rPr>
                <w:sz w:val="20"/>
              </w:rPr>
              <w:t>Food loss prevented</w:t>
            </w:r>
          </w:p>
        </w:tc>
        <w:tc>
          <w:tcPr>
            <w:tcW w:type="dxa" w:w="2835"/>
          </w:tcPr>
          <w:p>
            <w:r/>
            <w:r>
              <w:rPr>
                <w:sz w:val="20"/>
              </w:rPr>
              <w:t>~500 ton/tahun</w:t>
            </w:r>
          </w:p>
        </w:tc>
        <w:tc>
          <w:tcPr>
            <w:tcW w:type="dxa" w:w="3969"/>
          </w:tcPr>
          <w:p>
            <w:r/>
            <w:r>
              <w:rPr>
                <w:sz w:val="20"/>
              </w:rPr>
              <w:t>~3000 ton/tahun</w:t>
            </w:r>
          </w:p>
        </w:tc>
      </w:tr>
      <w:tr>
        <w:tc>
          <w:tcPr>
            <w:tcW w:type="dxa" w:w="2835"/>
            <w:shd w:val="clear" w:color="auto" w:fill="F8F9FA"/>
          </w:tcPr>
          <w:p>
            <w:r/>
            <w:r>
              <w:rPr>
                <w:sz w:val="20"/>
              </w:rPr>
              <w:t>Economic value saved</w:t>
            </w:r>
          </w:p>
        </w:tc>
        <w:tc>
          <w:tcPr>
            <w:tcW w:type="dxa" w:w="2835"/>
            <w:shd w:val="clear" w:color="auto" w:fill="F8F9FA"/>
          </w:tcPr>
          <w:p>
            <w:r/>
            <w:r>
              <w:rPr>
                <w:sz w:val="20"/>
              </w:rPr>
              <w:t>Rp 15-30 miliar</w:t>
            </w:r>
          </w:p>
        </w:tc>
        <w:tc>
          <w:tcPr>
            <w:tcW w:type="dxa" w:w="3969"/>
            <w:shd w:val="clear" w:color="auto" w:fill="F8F9FA"/>
          </w:tcPr>
          <w:p>
            <w:r/>
            <w:r>
              <w:rPr>
                <w:sz w:val="20"/>
              </w:rPr>
              <w:t>Rp 100-200 miliar</w:t>
            </w:r>
          </w:p>
        </w:tc>
      </w:tr>
      <w:tr>
        <w:tc>
          <w:tcPr>
            <w:tcW w:type="dxa" w:w="2835"/>
          </w:tcPr>
          <w:p>
            <w:r/>
            <w:r>
              <w:rPr>
                <w:sz w:val="20"/>
              </w:rPr>
              <w:t>Petani income boost (avg)</w:t>
            </w:r>
          </w:p>
        </w:tc>
        <w:tc>
          <w:tcPr>
            <w:tcW w:type="dxa" w:w="2835"/>
          </w:tcPr>
          <w:p>
            <w:r/>
            <w:r>
              <w:rPr>
                <w:sz w:val="20"/>
              </w:rPr>
              <w:t>10-15%</w:t>
            </w:r>
          </w:p>
        </w:tc>
        <w:tc>
          <w:tcPr>
            <w:tcW w:type="dxa" w:w="3969"/>
          </w:tcPr>
          <w:p>
            <w:r/>
            <w:r>
              <w:rPr>
                <w:sz w:val="20"/>
              </w:rPr>
              <w:t>15-20% (data flywheel)</w:t>
            </w:r>
          </w:p>
        </w:tc>
      </w:tr>
      <w:tr>
        <w:tc>
          <w:tcPr>
            <w:tcW w:type="dxa" w:w="2835"/>
            <w:shd w:val="clear" w:color="auto" w:fill="F8F9FA"/>
          </w:tcPr>
          <w:p>
            <w:r/>
            <w:r>
              <w:rPr>
                <w:sz w:val="20"/>
              </w:rPr>
              <w:t>Konsumen price stabilization</w:t>
            </w:r>
          </w:p>
        </w:tc>
        <w:tc>
          <w:tcPr>
            <w:tcW w:type="dxa" w:w="2835"/>
            <w:shd w:val="clear" w:color="auto" w:fill="F8F9FA"/>
          </w:tcPr>
          <w:p>
            <w:r/>
            <w:r>
              <w:rPr>
                <w:sz w:val="20"/>
              </w:rPr>
              <w:t>Volatility ↓ 50%</w:t>
            </w:r>
          </w:p>
        </w:tc>
        <w:tc>
          <w:tcPr>
            <w:tcW w:type="dxa" w:w="3969"/>
            <w:shd w:val="clear" w:color="auto" w:fill="F8F9FA"/>
          </w:tcPr>
          <w:p>
            <w:r/>
            <w:r>
              <w:rPr>
                <w:sz w:val="20"/>
              </w:rPr>
              <w:t>Volatility ↓ 60%</w:t>
            </w:r>
          </w:p>
        </w:tc>
      </w:tr>
      <w:tr>
        <w:tc>
          <w:tcPr>
            <w:tcW w:type="dxa" w:w="2835"/>
          </w:tcPr>
          <w:p>
            <w:r/>
            <w:r>
              <w:rPr>
                <w:sz w:val="20"/>
              </w:rPr>
              <w:t>Kab tertinggal supply boost</w:t>
            </w:r>
          </w:p>
        </w:tc>
        <w:tc>
          <w:tcPr>
            <w:tcW w:type="dxa" w:w="2835"/>
          </w:tcPr>
          <w:p>
            <w:r/>
            <w:r>
              <w:rPr>
                <w:sz w:val="20"/>
              </w:rPr>
              <w:t>+30% allocation</w:t>
            </w:r>
          </w:p>
        </w:tc>
        <w:tc>
          <w:tcPr>
            <w:tcW w:type="dxa" w:w="3969"/>
          </w:tcPr>
          <w:p>
            <w:r/>
            <w:r>
              <w:rPr>
                <w:sz w:val="20"/>
              </w:rPr>
              <w:t>+30-40% allocation (v10: konkret applicable ke Sampang &amp; Bangkalan)</w:t>
            </w:r>
          </w:p>
        </w:tc>
      </w:tr>
      <w:tr>
        <w:tc>
          <w:tcPr>
            <w:tcW w:type="dxa" w:w="2835"/>
            <w:shd w:val="clear" w:color="auto" w:fill="F8F9FA"/>
          </w:tcPr>
          <w:p>
            <w:r/>
            <w:r>
              <w:rPr>
                <w:sz w:val="20"/>
              </w:rPr>
              <w:t>CO2-eq saved (food loss)</w:t>
            </w:r>
          </w:p>
        </w:tc>
        <w:tc>
          <w:tcPr>
            <w:tcW w:type="dxa" w:w="2835"/>
            <w:shd w:val="clear" w:color="auto" w:fill="F8F9FA"/>
          </w:tcPr>
          <w:p>
            <w:r/>
            <w:r>
              <w:rPr>
                <w:sz w:val="20"/>
              </w:rPr>
              <w:t>~1.250 ton/tahun</w:t>
            </w:r>
          </w:p>
        </w:tc>
        <w:tc>
          <w:tcPr>
            <w:tcW w:type="dxa" w:w="3969"/>
            <w:shd w:val="clear" w:color="auto" w:fill="F8F9FA"/>
          </w:tcPr>
          <w:p>
            <w:r/>
            <w:r>
              <w:rPr>
                <w:sz w:val="20"/>
              </w:rPr>
              <w:t>~7.500 ton/tahun</w:t>
            </w:r>
          </w:p>
        </w:tc>
      </w:tr>
    </w:tbl>
    <w:tbl>
      <w:tblPr>
        <w:tblW w:type="auto" w:w="0"/>
        <w:jc w:val="center"/>
        <w:tblLook w:firstColumn="1" w:firstRow="1" w:lastColumn="0" w:lastRow="0" w:noHBand="0" w:noVBand="1" w:val="04A0"/>
      </w:tblPr>
      <w:tblGrid>
        <w:gridCol w:w="9746"/>
      </w:tblGrid>
      <w:tr>
        <w:tc>
          <w:tcPr>
            <w:tcW w:type="dxa" w:w="9746"/>
            <w:shd w:val="clear" w:color="auto" w:fill="E8F5E8"/>
          </w:tcPr>
          <w:p>
            <w:r/>
            <w:r>
              <w:rPr>
                <w:sz w:val="21"/>
              </w:rPr>
              <w:t>Total economic impact pilot Y1: Rp 20-30 miliar. Scale nasional Y3: Rp 200-300 miliar economic impact tahunan.</w:t>
            </w:r>
          </w:p>
        </w:tc>
      </w:tr>
    </w:tbl>
    <w:p>
      <w:pPr>
        <w:pStyle w:val="Heading2"/>
      </w:pPr>
      <w:r>
        <w:rPr>
          <w:color w:val="1F3A5F"/>
        </w:rPr>
        <w:t>5.5.8 Data Sources Detail</w:t>
      </w:r>
    </w:p>
    <w:p>
      <w:r>
        <w:rPr>
          <w:sz w:val="22"/>
        </w:rPr>
        <w:t>Matching engine mengintegrasikan 8 sumber data resmi dengan dual-mode operation: mock mode (offline, baca CSV sample untuk dev/demo) dan live mode (production, hit API real). Setiap connector diimplementasi sebagai module Python terpisah di data_sources/.</w:t>
      </w:r>
    </w:p>
    <w:p>
      <w:pPr>
        <w:pStyle w:val="Heading3"/>
      </w:pPr>
      <w:r>
        <w:rPr>
          <w:color w:val="1F3A5F"/>
        </w:rPr>
        <w:t>5.5.8.1 PIHPS Bank Indonesia (Tier 1, harian)</w:t>
      </w:r>
    </w:p>
    <w:tbl>
      <w:tblPr>
        <w:tblStyle w:val="LightGrid-Accent1"/>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21"/>
              </w:rPr>
              <w:t>Atribut</w:t>
            </w:r>
          </w:p>
        </w:tc>
        <w:tc>
          <w:tcPr>
            <w:tcW w:type="dxa" w:w="7370"/>
            <w:shd w:val="clear" w:color="auto" w:fill="1F3A5F"/>
          </w:tcPr>
          <w:p>
            <w:r/>
            <w:r>
              <w:rPr>
                <w:b/>
                <w:color w:val="FFFFFF"/>
                <w:sz w:val="21"/>
              </w:rPr>
              <w:t>Detail</w:t>
            </w:r>
          </w:p>
        </w:tc>
      </w:tr>
      <w:tr>
        <w:tc>
          <w:tcPr>
            <w:tcW w:type="dxa" w:w="2268"/>
          </w:tcPr>
          <w:p>
            <w:r/>
            <w:r>
              <w:rPr>
                <w:sz w:val="20"/>
              </w:rPr>
              <w:t>URL</w:t>
            </w:r>
          </w:p>
        </w:tc>
        <w:tc>
          <w:tcPr>
            <w:tcW w:type="dxa" w:w="7370"/>
          </w:tcPr>
          <w:p>
            <w:r/>
            <w:r>
              <w:rPr>
                <w:sz w:val="20"/>
              </w:rPr>
              <w:t>https://www.bi.go.id/hargapangan/</w:t>
            </w:r>
          </w:p>
        </w:tc>
      </w:tr>
      <w:tr>
        <w:tc>
          <w:tcPr>
            <w:tcW w:type="dxa" w:w="2268"/>
            <w:shd w:val="clear" w:color="auto" w:fill="F8F9FA"/>
          </w:tcPr>
          <w:p>
            <w:r/>
            <w:r>
              <w:rPr>
                <w:sz w:val="20"/>
              </w:rPr>
              <w:t>Cakupan</w:t>
            </w:r>
          </w:p>
        </w:tc>
        <w:tc>
          <w:tcPr>
            <w:tcW w:type="dxa" w:w="7370"/>
            <w:shd w:val="clear" w:color="auto" w:fill="F8F9FA"/>
          </w:tcPr>
          <w:p>
            <w:r/>
            <w:r>
              <w:rPr>
                <w:sz w:val="20"/>
              </w:rPr>
              <w:t>8 kota IHK Jatim: Surabaya, Malang, Kediri, Madiun, Probolinggo, Banyuwangi, Sumenep, Jember</w:t>
            </w:r>
          </w:p>
        </w:tc>
      </w:tr>
      <w:tr>
        <w:tc>
          <w:tcPr>
            <w:tcW w:type="dxa" w:w="2268"/>
          </w:tcPr>
          <w:p>
            <w:r/>
            <w:r>
              <w:rPr>
                <w:sz w:val="20"/>
              </w:rPr>
              <w:t>Akses</w:t>
            </w:r>
          </w:p>
        </w:tc>
        <w:tc>
          <w:tcPr>
            <w:tcW w:type="dxa" w:w="7370"/>
          </w:tcPr>
          <w:p>
            <w:r/>
            <w:r>
              <w:rPr>
                <w:sz w:val="20"/>
              </w:rPr>
              <w:t>Web scraping (HTML) atau AJAX endpoint internal (reverse engineer via DevTools)</w:t>
            </w:r>
          </w:p>
        </w:tc>
      </w:tr>
      <w:tr>
        <w:tc>
          <w:tcPr>
            <w:tcW w:type="dxa" w:w="2268"/>
            <w:shd w:val="clear" w:color="auto" w:fill="F8F9FA"/>
          </w:tcPr>
          <w:p>
            <w:r/>
            <w:r>
              <w:rPr>
                <w:sz w:val="20"/>
              </w:rPr>
              <w:t>Format</w:t>
            </w:r>
          </w:p>
        </w:tc>
        <w:tc>
          <w:tcPr>
            <w:tcW w:type="dxa" w:w="7370"/>
            <w:shd w:val="clear" w:color="auto" w:fill="F8F9FA"/>
          </w:tcPr>
          <w:p>
            <w:r/>
            <w:r>
              <w:rPr>
                <w:sz w:val="20"/>
              </w:rPr>
              <w:t>HTML table → parse via BeautifulSoup; alternatif AJAX JSON</w:t>
            </w:r>
          </w:p>
        </w:tc>
      </w:tr>
      <w:tr>
        <w:tc>
          <w:tcPr>
            <w:tcW w:type="dxa" w:w="2268"/>
          </w:tcPr>
          <w:p>
            <w:r/>
            <w:r>
              <w:rPr>
                <w:sz w:val="20"/>
              </w:rPr>
              <w:t>Frekuensi update</w:t>
            </w:r>
          </w:p>
        </w:tc>
        <w:tc>
          <w:tcPr>
            <w:tcW w:type="dxa" w:w="7370"/>
          </w:tcPr>
          <w:p>
            <w:r/>
            <w:r>
              <w:rPr>
                <w:sz w:val="20"/>
              </w:rPr>
              <w:t>Harian, cut-off 13:00 WIB</w:t>
            </w:r>
          </w:p>
        </w:tc>
      </w:tr>
      <w:tr>
        <w:tc>
          <w:tcPr>
            <w:tcW w:type="dxa" w:w="2268"/>
            <w:shd w:val="clear" w:color="auto" w:fill="F8F9FA"/>
          </w:tcPr>
          <w:p>
            <w:r/>
            <w:r>
              <w:rPr>
                <w:sz w:val="20"/>
              </w:rPr>
              <w:t>Rate limit</w:t>
            </w:r>
          </w:p>
        </w:tc>
        <w:tc>
          <w:tcPr>
            <w:tcW w:type="dxa" w:w="7370"/>
            <w:shd w:val="clear" w:color="auto" w:fill="F8F9FA"/>
          </w:tcPr>
          <w:p>
            <w:r/>
            <w:r>
              <w:rPr>
                <w:sz w:val="20"/>
              </w:rPr>
              <w:t>Tidak ada hard limit publik. Tim BI minta &lt;100 req/menit</w:t>
            </w:r>
          </w:p>
        </w:tc>
      </w:tr>
      <w:tr>
        <w:tc>
          <w:tcPr>
            <w:tcW w:type="dxa" w:w="2268"/>
          </w:tcPr>
          <w:p>
            <w:r/>
            <w:r>
              <w:rPr>
                <w:sz w:val="20"/>
              </w:rPr>
              <w:t>Komoditas tercakup</w:t>
            </w:r>
          </w:p>
        </w:tc>
        <w:tc>
          <w:tcPr>
            <w:tcW w:type="dxa" w:w="7370"/>
          </w:tcPr>
          <w:p>
            <w:r/>
            <w:r>
              <w:rPr>
                <w:sz w:val="20"/>
              </w:rPr>
              <w:t>19 komoditas pangan utama (beras, cabai, bawang, telur, daging, dll)</w:t>
            </w:r>
          </w:p>
        </w:tc>
      </w:tr>
      <w:tr>
        <w:tc>
          <w:tcPr>
            <w:tcW w:type="dxa" w:w="2268"/>
            <w:shd w:val="clear" w:color="auto" w:fill="F8F9FA"/>
          </w:tcPr>
          <w:p>
            <w:r/>
            <w:r>
              <w:rPr>
                <w:sz w:val="20"/>
              </w:rPr>
              <w:t>Module</w:t>
            </w:r>
          </w:p>
        </w:tc>
        <w:tc>
          <w:tcPr>
            <w:tcW w:type="dxa" w:w="7370"/>
            <w:shd w:val="clear" w:color="auto" w:fill="F8F9FA"/>
          </w:tcPr>
          <w:p>
            <w:r/>
            <w:r>
              <w:rPr>
                <w:sz w:val="20"/>
              </w:rPr>
              <w:t>data_sources/pihps_bi.py</w:t>
            </w:r>
          </w:p>
        </w:tc>
      </w:tr>
      <w:tr>
        <w:tc>
          <w:tcPr>
            <w:tcW w:type="dxa" w:w="2268"/>
          </w:tcPr>
          <w:p>
            <w:r/>
            <w:r>
              <w:rPr>
                <w:sz w:val="20"/>
              </w:rPr>
              <w:t>Mock fallback</w:t>
            </w:r>
          </w:p>
        </w:tc>
        <w:tc>
          <w:tcPr>
            <w:tcW w:type="dxa" w:w="7370"/>
          </w:tcPr>
          <w:p>
            <w:r/>
            <w:r>
              <w:rPr>
                <w:sz w:val="20"/>
              </w:rPr>
              <w:t>Baca sample_data/surplus_deficit.csv filter Tier 1 IHK</w:t>
            </w:r>
          </w:p>
        </w:tc>
      </w:tr>
      <w:tr>
        <w:tc>
          <w:tcPr>
            <w:tcW w:type="dxa" w:w="2268"/>
            <w:shd w:val="clear" w:color="auto" w:fill="F8F9FA"/>
          </w:tcPr>
          <w:p>
            <w:r/>
            <w:r>
              <w:rPr>
                <w:sz w:val="20"/>
              </w:rPr>
              <w:t>Confidence label</w:t>
            </w:r>
          </w:p>
        </w:tc>
        <w:tc>
          <w:tcPr>
            <w:tcW w:type="dxa" w:w="7370"/>
            <w:shd w:val="clear" w:color="auto" w:fill="F8F9FA"/>
          </w:tcPr>
          <w:p>
            <w:r/>
            <w:r>
              <w:rPr>
                <w:sz w:val="20"/>
              </w:rPr>
              <w:t>HIGH (data resmi BI, harian, terverifikasi enumerator)</w:t>
            </w:r>
          </w:p>
        </w:tc>
      </w:tr>
      <w:tr>
        <w:tc>
          <w:tcPr>
            <w:tcW w:type="dxa" w:w="2268"/>
          </w:tcPr>
          <w:p>
            <w:r/>
            <w:r>
              <w:rPr>
                <w:sz w:val="20"/>
              </w:rPr>
              <w:t>Catatan production</w:t>
            </w:r>
          </w:p>
        </w:tc>
        <w:tc>
          <w:tcPr>
            <w:tcW w:type="dxa" w:w="7370"/>
          </w:tcPr>
          <w:p>
            <w:r/>
            <w:r>
              <w:rPr>
                <w:sz w:val="20"/>
              </w:rPr>
              <w:t>Per April 2026 BI sedang draft Open Data API formal — cek bi.go.id/openapi/ untuk update.</w:t>
            </w:r>
          </w:p>
        </w:tc>
      </w:tr>
    </w:tbl>
    <w:p>
      <w:pPr>
        <w:pStyle w:val="Heading3"/>
      </w:pPr>
      <w:r>
        <w:rPr>
          <w:color w:val="1F3A5F"/>
        </w:rPr>
        <w:t>5.5.8.2 Bapanas Panel Harga (Tier 2, mingguan)</w:t>
      </w:r>
    </w:p>
    <w:tbl>
      <w:tblPr>
        <w:tblStyle w:val="LightGrid-Accent1"/>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21"/>
              </w:rPr>
              <w:t>Atribut</w:t>
            </w:r>
          </w:p>
        </w:tc>
        <w:tc>
          <w:tcPr>
            <w:tcW w:type="dxa" w:w="7370"/>
            <w:shd w:val="clear" w:color="auto" w:fill="1F3A5F"/>
          </w:tcPr>
          <w:p>
            <w:r/>
            <w:r>
              <w:rPr>
                <w:b/>
                <w:color w:val="FFFFFF"/>
                <w:sz w:val="21"/>
              </w:rPr>
              <w:t>Detail</w:t>
            </w:r>
          </w:p>
        </w:tc>
      </w:tr>
      <w:tr>
        <w:tc>
          <w:tcPr>
            <w:tcW w:type="dxa" w:w="2268"/>
          </w:tcPr>
          <w:p>
            <w:r/>
            <w:r>
              <w:rPr>
                <w:sz w:val="20"/>
              </w:rPr>
              <w:t>URL</w:t>
            </w:r>
          </w:p>
        </w:tc>
        <w:tc>
          <w:tcPr>
            <w:tcW w:type="dxa" w:w="7370"/>
          </w:tcPr>
          <w:p>
            <w:r/>
            <w:r>
              <w:rPr>
                <w:sz w:val="20"/>
              </w:rPr>
              <w:t>https://panelharga.badanpangan.go.id/</w:t>
            </w:r>
          </w:p>
        </w:tc>
      </w:tr>
      <w:tr>
        <w:tc>
          <w:tcPr>
            <w:tcW w:type="dxa" w:w="2268"/>
            <w:shd w:val="clear" w:color="auto" w:fill="F8F9FA"/>
          </w:tcPr>
          <w:p>
            <w:r/>
            <w:r>
              <w:rPr>
                <w:sz w:val="20"/>
              </w:rPr>
              <w:t>API endpoint</w:t>
            </w:r>
          </w:p>
        </w:tc>
        <w:tc>
          <w:tcPr>
            <w:tcW w:type="dxa" w:w="7370"/>
            <w:shd w:val="clear" w:color="auto" w:fill="F8F9FA"/>
          </w:tcPr>
          <w:p>
            <w:r/>
            <w:r>
              <w:rPr>
                <w:sz w:val="20"/>
              </w:rPr>
              <w:t>GET /api/front/harga-pangan-table</w:t>
            </w:r>
          </w:p>
        </w:tc>
      </w:tr>
      <w:tr>
        <w:tc>
          <w:tcPr>
            <w:tcW w:type="dxa" w:w="2268"/>
          </w:tcPr>
          <w:p>
            <w:r/>
            <w:r>
              <w:rPr>
                <w:sz w:val="20"/>
              </w:rPr>
              <w:t>Parameter</w:t>
            </w:r>
          </w:p>
        </w:tc>
        <w:tc>
          <w:tcPr>
            <w:tcW w:type="dxa" w:w="7370"/>
          </w:tcPr>
          <w:p>
            <w:r/>
            <w:r>
              <w:rPr>
                <w:sz w:val="20"/>
              </w:rPr>
              <w:t>province_id=35 (Jatim), level_harga_id=3 (produsen), tanggal=YYYY-MM-DD, period_date=weekly</w:t>
            </w:r>
          </w:p>
        </w:tc>
      </w:tr>
      <w:tr>
        <w:tc>
          <w:tcPr>
            <w:tcW w:type="dxa" w:w="2268"/>
            <w:shd w:val="clear" w:color="auto" w:fill="F8F9FA"/>
          </w:tcPr>
          <w:p>
            <w:r/>
            <w:r>
              <w:rPr>
                <w:sz w:val="20"/>
              </w:rPr>
              <w:t>Cakupan</w:t>
            </w:r>
          </w:p>
        </w:tc>
        <w:tc>
          <w:tcPr>
            <w:tcW w:type="dxa" w:w="7370"/>
            <w:shd w:val="clear" w:color="auto" w:fill="F8F9FA"/>
          </w:tcPr>
          <w:p>
            <w:r/>
            <w:r>
              <w:rPr>
                <w:sz w:val="20"/>
              </w:rPr>
              <w:t>30 kabupaten non-IHK Jatim (gap di-fill via spatial estimation)</w:t>
            </w:r>
          </w:p>
        </w:tc>
      </w:tr>
      <w:tr>
        <w:tc>
          <w:tcPr>
            <w:tcW w:type="dxa" w:w="2268"/>
          </w:tcPr>
          <w:p>
            <w:r/>
            <w:r>
              <w:rPr>
                <w:sz w:val="20"/>
              </w:rPr>
              <w:t>Format</w:t>
            </w:r>
          </w:p>
        </w:tc>
        <w:tc>
          <w:tcPr>
            <w:tcW w:type="dxa" w:w="7370"/>
          </w:tcPr>
          <w:p>
            <w:r/>
            <w:r>
              <w:rPr>
                <w:sz w:val="20"/>
              </w:rPr>
              <w:t>JSON response</w:t>
            </w:r>
          </w:p>
        </w:tc>
      </w:tr>
      <w:tr>
        <w:tc>
          <w:tcPr>
            <w:tcW w:type="dxa" w:w="2268"/>
            <w:shd w:val="clear" w:color="auto" w:fill="F8F9FA"/>
          </w:tcPr>
          <w:p>
            <w:r/>
            <w:r>
              <w:rPr>
                <w:sz w:val="20"/>
              </w:rPr>
              <w:t>Frekuensi update</w:t>
            </w:r>
          </w:p>
        </w:tc>
        <w:tc>
          <w:tcPr>
            <w:tcW w:type="dxa" w:w="7370"/>
            <w:shd w:val="clear" w:color="auto" w:fill="F8F9FA"/>
          </w:tcPr>
          <w:p>
            <w:r/>
            <w:r>
              <w:rPr>
                <w:sz w:val="20"/>
              </w:rPr>
              <w:t>Mingguan, Senin pagi</w:t>
            </w:r>
          </w:p>
        </w:tc>
      </w:tr>
      <w:tr>
        <w:tc>
          <w:tcPr>
            <w:tcW w:type="dxa" w:w="2268"/>
          </w:tcPr>
          <w:p>
            <w:r/>
            <w:r>
              <w:rPr>
                <w:sz w:val="20"/>
              </w:rPr>
              <w:t>Rate limit</w:t>
            </w:r>
          </w:p>
        </w:tc>
        <w:tc>
          <w:tcPr>
            <w:tcW w:type="dxa" w:w="7370"/>
          </w:tcPr>
          <w:p>
            <w:r/>
            <w:r>
              <w:rPr>
                <w:sz w:val="20"/>
              </w:rPr>
              <w:t>~60 req/menit (informal)</w:t>
            </w:r>
          </w:p>
        </w:tc>
      </w:tr>
      <w:tr>
        <w:tc>
          <w:tcPr>
            <w:tcW w:type="dxa" w:w="2268"/>
            <w:shd w:val="clear" w:color="auto" w:fill="F8F9FA"/>
          </w:tcPr>
          <w:p>
            <w:r/>
            <w:r>
              <w:rPr>
                <w:sz w:val="20"/>
              </w:rPr>
              <w:t>Module</w:t>
            </w:r>
          </w:p>
        </w:tc>
        <w:tc>
          <w:tcPr>
            <w:tcW w:type="dxa" w:w="7370"/>
            <w:shd w:val="clear" w:color="auto" w:fill="F8F9FA"/>
          </w:tcPr>
          <w:p>
            <w:r/>
            <w:r>
              <w:rPr>
                <w:sz w:val="20"/>
              </w:rPr>
              <w:t>data_sources/bapanas.py</w:t>
            </w:r>
          </w:p>
        </w:tc>
      </w:tr>
      <w:tr>
        <w:tc>
          <w:tcPr>
            <w:tcW w:type="dxa" w:w="2268"/>
          </w:tcPr>
          <w:p>
            <w:r/>
            <w:r>
              <w:rPr>
                <w:sz w:val="20"/>
              </w:rPr>
              <w:t>Mock fallback</w:t>
            </w:r>
          </w:p>
        </w:tc>
        <w:tc>
          <w:tcPr>
            <w:tcW w:type="dxa" w:w="7370"/>
          </w:tcPr>
          <w:p>
            <w:r/>
            <w:r>
              <w:rPr>
                <w:sz w:val="20"/>
              </w:rPr>
              <w:t>BapanasConnector(mock_mode=True)</w:t>
            </w:r>
          </w:p>
        </w:tc>
      </w:tr>
      <w:tr>
        <w:tc>
          <w:tcPr>
            <w:tcW w:type="dxa" w:w="2268"/>
            <w:shd w:val="clear" w:color="auto" w:fill="F8F9FA"/>
          </w:tcPr>
          <w:p>
            <w:r/>
            <w:r>
              <w:rPr>
                <w:sz w:val="20"/>
              </w:rPr>
              <w:t>Confidence label</w:t>
            </w:r>
          </w:p>
        </w:tc>
        <w:tc>
          <w:tcPr>
            <w:tcW w:type="dxa" w:w="7370"/>
            <w:shd w:val="clear" w:color="auto" w:fill="F8F9FA"/>
          </w:tcPr>
          <w:p>
            <w:r/>
            <w:r>
              <w:rPr>
                <w:sz w:val="20"/>
              </w:rPr>
              <w:t>MEDIUM (mingguan vs harian PIHPS; coverage tidak full)</w:t>
            </w:r>
          </w:p>
        </w:tc>
      </w:tr>
    </w:tbl>
    <w:p>
      <w:pPr>
        <w:pStyle w:val="Heading3"/>
      </w:pPr>
      <w:r>
        <w:rPr>
          <w:color w:val="1F3A5F"/>
        </w:rPr>
        <w:t>5.5.8.3 BPS WebAPI (IPM 2024 + Produksi)</w:t>
      </w:r>
    </w:p>
    <w:tbl>
      <w:tblPr>
        <w:tblStyle w:val="LightGrid-Accent1"/>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21"/>
              </w:rPr>
              <w:t>Atribut</w:t>
            </w:r>
          </w:p>
        </w:tc>
        <w:tc>
          <w:tcPr>
            <w:tcW w:type="dxa" w:w="7370"/>
            <w:shd w:val="clear" w:color="auto" w:fill="1F3A5F"/>
          </w:tcPr>
          <w:p>
            <w:r/>
            <w:r>
              <w:rPr>
                <w:b/>
                <w:color w:val="FFFFFF"/>
                <w:sz w:val="21"/>
              </w:rPr>
              <w:t>Detail</w:t>
            </w:r>
          </w:p>
        </w:tc>
      </w:tr>
      <w:tr>
        <w:tc>
          <w:tcPr>
            <w:tcW w:type="dxa" w:w="2268"/>
          </w:tcPr>
          <w:p>
            <w:r/>
            <w:r>
              <w:rPr>
                <w:sz w:val="20"/>
              </w:rPr>
              <w:t>URL</w:t>
            </w:r>
          </w:p>
        </w:tc>
        <w:tc>
          <w:tcPr>
            <w:tcW w:type="dxa" w:w="7370"/>
          </w:tcPr>
          <w:p>
            <w:r/>
            <w:r>
              <w:rPr>
                <w:sz w:val="20"/>
              </w:rPr>
              <w:t>https://webapi.bps.go.id/v1/api/list</w:t>
            </w:r>
          </w:p>
        </w:tc>
      </w:tr>
      <w:tr>
        <w:tc>
          <w:tcPr>
            <w:tcW w:type="dxa" w:w="2268"/>
            <w:shd w:val="clear" w:color="auto" w:fill="F8F9FA"/>
          </w:tcPr>
          <w:p>
            <w:r/>
            <w:r>
              <w:rPr>
                <w:sz w:val="20"/>
              </w:rPr>
              <w:t>Authentication</w:t>
            </w:r>
          </w:p>
        </w:tc>
        <w:tc>
          <w:tcPr>
            <w:tcW w:type="dxa" w:w="7370"/>
            <w:shd w:val="clear" w:color="auto" w:fill="F8F9FA"/>
          </w:tcPr>
          <w:p>
            <w:r/>
            <w:r>
              <w:rPr>
                <w:sz w:val="20"/>
              </w:rPr>
              <w:t>API key required (gratis register di webapi.bps.go.id)</w:t>
            </w:r>
          </w:p>
        </w:tc>
      </w:tr>
      <w:tr>
        <w:tc>
          <w:tcPr>
            <w:tcW w:type="dxa" w:w="2268"/>
          </w:tcPr>
          <w:p>
            <w:r/>
            <w:r>
              <w:rPr>
                <w:sz w:val="20"/>
              </w:rPr>
              <w:t>Format URL</w:t>
            </w:r>
          </w:p>
        </w:tc>
        <w:tc>
          <w:tcPr>
            <w:tcW w:type="dxa" w:w="7370"/>
          </w:tcPr>
          <w:p>
            <w:r/>
            <w:r>
              <w:rPr>
                <w:sz w:val="20"/>
              </w:rPr>
              <w:t>/domain/{kab_id}/lang/ind/key/{api_key}/var/{var_id}/th/{tahun}</w:t>
            </w:r>
          </w:p>
        </w:tc>
      </w:tr>
      <w:tr>
        <w:tc>
          <w:tcPr>
            <w:tcW w:type="dxa" w:w="2268"/>
            <w:shd w:val="clear" w:color="auto" w:fill="F8F9FA"/>
          </w:tcPr>
          <w:p>
            <w:r/>
            <w:r>
              <w:rPr>
                <w:sz w:val="20"/>
              </w:rPr>
              <w:t>Variable IDs</w:t>
            </w:r>
          </w:p>
        </w:tc>
        <w:tc>
          <w:tcPr>
            <w:tcW w:type="dxa" w:w="7370"/>
            <w:shd w:val="clear" w:color="auto" w:fill="F8F9FA"/>
          </w:tcPr>
          <w:p>
            <w:r/>
            <w:r>
              <w:rPr>
                <w:sz w:val="20"/>
              </w:rPr>
              <w:t>26 = IPM, 60 = Produksi cabai, 61 = Produksi bawang merah</w:t>
            </w:r>
          </w:p>
        </w:tc>
      </w:tr>
      <w:tr>
        <w:tc>
          <w:tcPr>
            <w:tcW w:type="dxa" w:w="2268"/>
          </w:tcPr>
          <w:p>
            <w:r/>
            <w:r>
              <w:rPr>
                <w:sz w:val="20"/>
              </w:rPr>
              <w:t>Cakupan</w:t>
            </w:r>
          </w:p>
        </w:tc>
        <w:tc>
          <w:tcPr>
            <w:tcW w:type="dxa" w:w="7370"/>
          </w:tcPr>
          <w:p>
            <w:r/>
            <w:r>
              <w:rPr>
                <w:sz w:val="20"/>
              </w:rPr>
              <w:t>38 kabupaten/kota Jatim (kode wilayah BPS 35xx)</w:t>
            </w:r>
          </w:p>
        </w:tc>
      </w:tr>
      <w:tr>
        <w:tc>
          <w:tcPr>
            <w:tcW w:type="dxa" w:w="2268"/>
            <w:shd w:val="clear" w:color="auto" w:fill="F8F9FA"/>
          </w:tcPr>
          <w:p>
            <w:r/>
            <w:r>
              <w:rPr>
                <w:sz w:val="20"/>
              </w:rPr>
              <w:t>Frekuensi update</w:t>
            </w:r>
          </w:p>
        </w:tc>
        <w:tc>
          <w:tcPr>
            <w:tcW w:type="dxa" w:w="7370"/>
            <w:shd w:val="clear" w:color="auto" w:fill="F8F9FA"/>
          </w:tcPr>
          <w:p>
            <w:r/>
            <w:r>
              <w:rPr>
                <w:sz w:val="20"/>
              </w:rPr>
              <w:t>Tahunan (BRS Desember)</w:t>
            </w:r>
          </w:p>
        </w:tc>
      </w:tr>
      <w:tr>
        <w:tc>
          <w:tcPr>
            <w:tcW w:type="dxa" w:w="2268"/>
          </w:tcPr>
          <w:p>
            <w:r/>
            <w:r>
              <w:rPr>
                <w:sz w:val="20"/>
              </w:rPr>
              <w:t>Rate limit</w:t>
            </w:r>
          </w:p>
        </w:tc>
        <w:tc>
          <w:tcPr>
            <w:tcW w:type="dxa" w:w="7370"/>
          </w:tcPr>
          <w:p>
            <w:r/>
            <w:r>
              <w:rPr>
                <w:sz w:val="20"/>
              </w:rPr>
              <w:t>100 req/menit per akun</w:t>
            </w:r>
          </w:p>
        </w:tc>
      </w:tr>
      <w:tr>
        <w:tc>
          <w:tcPr>
            <w:tcW w:type="dxa" w:w="2268"/>
            <w:shd w:val="clear" w:color="auto" w:fill="F8F9FA"/>
          </w:tcPr>
          <w:p>
            <w:r/>
            <w:r>
              <w:rPr>
                <w:sz w:val="20"/>
              </w:rPr>
              <w:t>Module</w:t>
            </w:r>
          </w:p>
        </w:tc>
        <w:tc>
          <w:tcPr>
            <w:tcW w:type="dxa" w:w="7370"/>
            <w:shd w:val="clear" w:color="auto" w:fill="F8F9FA"/>
          </w:tcPr>
          <w:p>
            <w:r/>
            <w:r>
              <w:rPr>
                <w:sz w:val="20"/>
              </w:rPr>
              <w:t>data_sources/bps.py</w:t>
            </w:r>
          </w:p>
        </w:tc>
      </w:tr>
      <w:tr>
        <w:tc>
          <w:tcPr>
            <w:tcW w:type="dxa" w:w="2268"/>
          </w:tcPr>
          <w:p>
            <w:r/>
            <w:r>
              <w:rPr>
                <w:sz w:val="20"/>
              </w:rPr>
              <w:t>Hardcoded fallback</w:t>
            </w:r>
          </w:p>
        </w:tc>
        <w:tc>
          <w:tcPr>
            <w:tcW w:type="dxa" w:w="7370"/>
          </w:tcPr>
          <w:p>
            <w:r/>
            <w:r>
              <w:rPr>
                <w:sz w:val="20"/>
              </w:rPr>
              <w:t>IPM_2024_JATIM dict — 38 kab dengan nilai dari BRS Desember 2024 (v10: sync dengan generator)</w:t>
            </w:r>
          </w:p>
        </w:tc>
      </w:tr>
      <w:tr>
        <w:tc>
          <w:tcPr>
            <w:tcW w:type="dxa" w:w="2268"/>
            <w:shd w:val="clear" w:color="auto" w:fill="F8F9FA"/>
          </w:tcPr>
          <w:p>
            <w:r/>
            <w:r>
              <w:rPr>
                <w:sz w:val="20"/>
              </w:rPr>
              <w:t>Catatan</w:t>
            </w:r>
          </w:p>
        </w:tc>
        <w:tc>
          <w:tcPr>
            <w:tcW w:type="dxa" w:w="7370"/>
            <w:shd w:val="clear" w:color="auto" w:fill="F8F9FA"/>
          </w:tcPr>
          <w:p>
            <w:r/>
            <w:r>
              <w:rPr>
                <w:sz w:val="20"/>
              </w:rPr>
              <w:t>v10 sudah sinkronisasi IPM_2024_JATIM dengan generate_sample_data.py — single source of truth.</w:t>
            </w:r>
          </w:p>
        </w:tc>
      </w:tr>
    </w:tbl>
    <w:p>
      <w:pPr>
        <w:pStyle w:val="Heading3"/>
      </w:pPr>
      <w:r>
        <w:rPr>
          <w:color w:val="1F3A5F"/>
        </w:rPr>
        <w:t>5.5.8.4 BMKG + Open-Meteo (Cuaca / Skenario D1)</w:t>
      </w:r>
    </w:p>
    <w:tbl>
      <w:tblPr>
        <w:tblStyle w:val="LightGrid-Accent1"/>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21"/>
              </w:rPr>
              <w:t>Atribut</w:t>
            </w:r>
          </w:p>
        </w:tc>
        <w:tc>
          <w:tcPr>
            <w:tcW w:type="dxa" w:w="7370"/>
            <w:shd w:val="clear" w:color="auto" w:fill="1F3A5F"/>
          </w:tcPr>
          <w:p>
            <w:r/>
            <w:r>
              <w:rPr>
                <w:b/>
                <w:color w:val="FFFFFF"/>
                <w:sz w:val="21"/>
              </w:rPr>
              <w:t>Detail</w:t>
            </w:r>
          </w:p>
        </w:tc>
      </w:tr>
      <w:tr>
        <w:tc>
          <w:tcPr>
            <w:tcW w:type="dxa" w:w="2268"/>
          </w:tcPr>
          <w:p>
            <w:r/>
            <w:r>
              <w:rPr>
                <w:sz w:val="20"/>
              </w:rPr>
              <w:t>Primary URL</w:t>
            </w:r>
          </w:p>
        </w:tc>
        <w:tc>
          <w:tcPr>
            <w:tcW w:type="dxa" w:w="7370"/>
          </w:tcPr>
          <w:p>
            <w:r/>
            <w:r>
              <w:rPr>
                <w:sz w:val="20"/>
              </w:rPr>
              <w:t>https://api.bmkg.go.id/publik/prakiraan-cuaca?adm4={kode_desa}</w:t>
            </w:r>
          </w:p>
        </w:tc>
      </w:tr>
      <w:tr>
        <w:tc>
          <w:tcPr>
            <w:tcW w:type="dxa" w:w="2268"/>
            <w:shd w:val="clear" w:color="auto" w:fill="F8F9FA"/>
          </w:tcPr>
          <w:p>
            <w:r/>
            <w:r>
              <w:rPr>
                <w:sz w:val="20"/>
              </w:rPr>
              <w:t>Fallback URL</w:t>
            </w:r>
          </w:p>
        </w:tc>
        <w:tc>
          <w:tcPr>
            <w:tcW w:type="dxa" w:w="7370"/>
            <w:shd w:val="clear" w:color="auto" w:fill="F8F9FA"/>
          </w:tcPr>
          <w:p>
            <w:r/>
            <w:r>
              <w:rPr>
                <w:sz w:val="20"/>
              </w:rPr>
              <w:t>https://api.open-meteo.com/v1/forecast</w:t>
            </w:r>
          </w:p>
        </w:tc>
      </w:tr>
      <w:tr>
        <w:tc>
          <w:tcPr>
            <w:tcW w:type="dxa" w:w="2268"/>
          </w:tcPr>
          <w:p>
            <w:r/>
            <w:r>
              <w:rPr>
                <w:sz w:val="20"/>
              </w:rPr>
              <w:t>Format</w:t>
            </w:r>
          </w:p>
        </w:tc>
        <w:tc>
          <w:tcPr>
            <w:tcW w:type="dxa" w:w="7370"/>
          </w:tcPr>
          <w:p>
            <w:r/>
            <w:r>
              <w:rPr>
                <w:sz w:val="20"/>
              </w:rPr>
              <w:t>JSON</w:t>
            </w:r>
          </w:p>
        </w:tc>
      </w:tr>
      <w:tr>
        <w:tc>
          <w:tcPr>
            <w:tcW w:type="dxa" w:w="2268"/>
            <w:shd w:val="clear" w:color="auto" w:fill="F8F9FA"/>
          </w:tcPr>
          <w:p>
            <w:r/>
            <w:r>
              <w:rPr>
                <w:sz w:val="20"/>
              </w:rPr>
              <w:t>Frekuensi update</w:t>
            </w:r>
          </w:p>
        </w:tc>
        <w:tc>
          <w:tcPr>
            <w:tcW w:type="dxa" w:w="7370"/>
            <w:shd w:val="clear" w:color="auto" w:fill="F8F9FA"/>
          </w:tcPr>
          <w:p>
            <w:r/>
            <w:r>
              <w:rPr>
                <w:sz w:val="20"/>
              </w:rPr>
              <w:t>3-6 jam</w:t>
            </w:r>
          </w:p>
        </w:tc>
      </w:tr>
      <w:tr>
        <w:tc>
          <w:tcPr>
            <w:tcW w:type="dxa" w:w="2268"/>
          </w:tcPr>
          <w:p>
            <w:r/>
            <w:r>
              <w:rPr>
                <w:sz w:val="20"/>
              </w:rPr>
              <w:t>Rate limit</w:t>
            </w:r>
          </w:p>
        </w:tc>
        <w:tc>
          <w:tcPr>
            <w:tcW w:type="dxa" w:w="7370"/>
          </w:tcPr>
          <w:p>
            <w:r/>
            <w:r>
              <w:rPr>
                <w:sz w:val="20"/>
              </w:rPr>
              <w:t>BMKG: tidak terdokumentasi. Open-Meteo: 10.000 req/hari per IP</w:t>
            </w:r>
          </w:p>
        </w:tc>
      </w:tr>
      <w:tr>
        <w:tc>
          <w:tcPr>
            <w:tcW w:type="dxa" w:w="2268"/>
            <w:shd w:val="clear" w:color="auto" w:fill="F8F9FA"/>
          </w:tcPr>
          <w:p>
            <w:r/>
            <w:r>
              <w:rPr>
                <w:sz w:val="20"/>
              </w:rPr>
              <w:t>Module</w:t>
            </w:r>
          </w:p>
        </w:tc>
        <w:tc>
          <w:tcPr>
            <w:tcW w:type="dxa" w:w="7370"/>
            <w:shd w:val="clear" w:color="auto" w:fill="F8F9FA"/>
          </w:tcPr>
          <w:p>
            <w:r/>
            <w:r>
              <w:rPr>
                <w:sz w:val="20"/>
              </w:rPr>
              <w:t>data_sources/bmkg.py</w:t>
            </w:r>
          </w:p>
        </w:tc>
      </w:tr>
      <w:tr>
        <w:tc>
          <w:tcPr>
            <w:tcW w:type="dxa" w:w="2268"/>
          </w:tcPr>
          <w:p>
            <w:r/>
            <w:r>
              <w:rPr>
                <w:sz w:val="20"/>
              </w:rPr>
              <w:t>Strategy</w:t>
            </w:r>
          </w:p>
        </w:tc>
        <w:tc>
          <w:tcPr>
            <w:tcW w:type="dxa" w:w="7370"/>
          </w:tcPr>
          <w:p>
            <w:r/>
            <w:r>
              <w:rPr>
                <w:sz w:val="20"/>
              </w:rPr>
              <w:t>Sample 3 titik di rute (origin, midpoint, dest), ambil max precipitation_sum</w:t>
            </w:r>
          </w:p>
        </w:tc>
      </w:tr>
      <w:tr>
        <w:tc>
          <w:tcPr>
            <w:tcW w:type="dxa" w:w="2268"/>
            <w:shd w:val="clear" w:color="auto" w:fill="F8F9FA"/>
          </w:tcPr>
          <w:p>
            <w:r/>
            <w:r>
              <w:rPr>
                <w:sz w:val="20"/>
              </w:rPr>
              <w:t>v10 Update</w:t>
            </w:r>
          </w:p>
        </w:tc>
        <w:tc>
          <w:tcPr>
            <w:tcW w:type="dxa" w:w="7370"/>
            <w:shd w:val="clear" w:color="auto" w:fill="F8F9FA"/>
          </w:tcPr>
          <w:p>
            <w:r/>
            <w:r>
              <w:rPr>
                <w:sz w:val="20"/>
              </w:rPr>
              <w:t>prefer_bmkg flag sekarang properly honored (butuh adm4_lookup mapping). Tanpa lookup, auto-fallback ke Open-Meteo.</w:t>
            </w:r>
          </w:p>
        </w:tc>
      </w:tr>
      <w:tr>
        <w:tc>
          <w:tcPr>
            <w:tcW w:type="dxa" w:w="2268"/>
          </w:tcPr>
          <w:p>
            <w:r/>
            <w:r>
              <w:rPr>
                <w:sz w:val="20"/>
              </w:rPr>
              <w:t>Output</w:t>
            </w:r>
          </w:p>
        </w:tc>
        <w:tc>
          <w:tcPr>
            <w:tcW w:type="dxa" w:w="7370"/>
          </w:tcPr>
          <w:p>
            <w:r/>
            <w:r>
              <w:rPr>
                <w:sz w:val="20"/>
              </w:rPr>
              <w:t>{max_rain_mm, transit_window_days, source} → input ke Layer 2 climate score</w:t>
            </w:r>
          </w:p>
        </w:tc>
      </w:tr>
    </w:tbl>
    <w:p>
      <w:pPr>
        <w:pStyle w:val="Heading3"/>
      </w:pPr>
      <w:r>
        <w:rPr>
          <w:color w:val="1F3A5F"/>
        </w:rPr>
        <w:t>5.5.8.5 PVMBG MAGMA Indonesia (Erupsi / Skenario D4)</w:t>
      </w:r>
    </w:p>
    <w:tbl>
      <w:tblPr>
        <w:tblStyle w:val="LightGrid-Accent1"/>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21"/>
              </w:rPr>
              <w:t>Atribut</w:t>
            </w:r>
          </w:p>
        </w:tc>
        <w:tc>
          <w:tcPr>
            <w:tcW w:type="dxa" w:w="7370"/>
            <w:shd w:val="clear" w:color="auto" w:fill="1F3A5F"/>
          </w:tcPr>
          <w:p>
            <w:r/>
            <w:r>
              <w:rPr>
                <w:b/>
                <w:color w:val="FFFFFF"/>
                <w:sz w:val="21"/>
              </w:rPr>
              <w:t>Detail</w:t>
            </w:r>
          </w:p>
        </w:tc>
      </w:tr>
      <w:tr>
        <w:tc>
          <w:tcPr>
            <w:tcW w:type="dxa" w:w="2268"/>
          </w:tcPr>
          <w:p>
            <w:r/>
            <w:r>
              <w:rPr>
                <w:sz w:val="20"/>
              </w:rPr>
              <w:t>URL</w:t>
            </w:r>
          </w:p>
        </w:tc>
        <w:tc>
          <w:tcPr>
            <w:tcW w:type="dxa" w:w="7370"/>
          </w:tcPr>
          <w:p>
            <w:r/>
            <w:r>
              <w:rPr>
                <w:sz w:val="20"/>
              </w:rPr>
              <w:t>https://magma.esdm.go.id/v1/api/aktivitas-gunung-api</w:t>
            </w:r>
          </w:p>
        </w:tc>
      </w:tr>
      <w:tr>
        <w:tc>
          <w:tcPr>
            <w:tcW w:type="dxa" w:w="2268"/>
            <w:shd w:val="clear" w:color="auto" w:fill="F8F9FA"/>
          </w:tcPr>
          <w:p>
            <w:r/>
            <w:r>
              <w:rPr>
                <w:sz w:val="20"/>
              </w:rPr>
              <w:t>Format</w:t>
            </w:r>
          </w:p>
        </w:tc>
        <w:tc>
          <w:tcPr>
            <w:tcW w:type="dxa" w:w="7370"/>
            <w:shd w:val="clear" w:color="auto" w:fill="F8F9FA"/>
          </w:tcPr>
          <w:p>
            <w:r/>
            <w:r>
              <w:rPr>
                <w:sz w:val="20"/>
              </w:rPr>
              <w:t>JSON</w:t>
            </w:r>
          </w:p>
        </w:tc>
      </w:tr>
      <w:tr>
        <w:tc>
          <w:tcPr>
            <w:tcW w:type="dxa" w:w="2268"/>
          </w:tcPr>
          <w:p>
            <w:r/>
            <w:r>
              <w:rPr>
                <w:sz w:val="20"/>
              </w:rPr>
              <w:t>Authentication</w:t>
            </w:r>
          </w:p>
        </w:tc>
        <w:tc>
          <w:tcPr>
            <w:tcW w:type="dxa" w:w="7370"/>
          </w:tcPr>
          <w:p>
            <w:r/>
            <w:r>
              <w:rPr>
                <w:sz w:val="20"/>
              </w:rPr>
              <w:t>None (public read)</w:t>
            </w:r>
          </w:p>
        </w:tc>
      </w:tr>
      <w:tr>
        <w:tc>
          <w:tcPr>
            <w:tcW w:type="dxa" w:w="2268"/>
            <w:shd w:val="clear" w:color="auto" w:fill="F8F9FA"/>
          </w:tcPr>
          <w:p>
            <w:r/>
            <w:r>
              <w:rPr>
                <w:sz w:val="20"/>
              </w:rPr>
              <w:t>Status levels</w:t>
            </w:r>
          </w:p>
        </w:tc>
        <w:tc>
          <w:tcPr>
            <w:tcW w:type="dxa" w:w="7370"/>
            <w:shd w:val="clear" w:color="auto" w:fill="F8F9FA"/>
          </w:tcPr>
          <w:p>
            <w:r/>
            <w:r>
              <w:rPr>
                <w:sz w:val="20"/>
              </w:rPr>
              <w:t>Normal (1) → Waspada (2) → Siaga (3) → Awas (4)</w:t>
            </w:r>
          </w:p>
        </w:tc>
      </w:tr>
      <w:tr>
        <w:tc>
          <w:tcPr>
            <w:tcW w:type="dxa" w:w="2268"/>
          </w:tcPr>
          <w:p>
            <w:r/>
            <w:r>
              <w:rPr>
                <w:sz w:val="20"/>
              </w:rPr>
              <w:t>Trigger threshold</w:t>
            </w:r>
          </w:p>
        </w:tc>
        <w:tc>
          <w:tcPr>
            <w:tcW w:type="dxa" w:w="7370"/>
          </w:tcPr>
          <w:p>
            <w:r/>
            <w:r>
              <w:rPr>
                <w:sz w:val="20"/>
              </w:rPr>
              <w:t>Min status 'Siaga' → set kabupaten terdampak ke EmergencyMode.UNREACHABLE</w:t>
            </w:r>
          </w:p>
        </w:tc>
      </w:tr>
      <w:tr>
        <w:tc>
          <w:tcPr>
            <w:tcW w:type="dxa" w:w="2268"/>
            <w:shd w:val="clear" w:color="auto" w:fill="F8F9FA"/>
          </w:tcPr>
          <w:p>
            <w:r/>
            <w:r>
              <w:rPr>
                <w:sz w:val="20"/>
              </w:rPr>
              <w:t>Mapping gunung→kab</w:t>
            </w:r>
          </w:p>
        </w:tc>
        <w:tc>
          <w:tcPr>
            <w:tcW w:type="dxa" w:w="7370"/>
            <w:shd w:val="clear" w:color="auto" w:fill="F8F9FA"/>
          </w:tcPr>
          <w:p>
            <w:r/>
            <w:r>
              <w:rPr>
                <w:sz w:val="20"/>
              </w:rPr>
              <w:t>Semeru→Lumajang/Probolinggo/Malang; Bromo→Probolinggo/Pasuruan/Lumajang/Malang; Kelud→Kediri/Blitar/Malang; Ijen→Banyuwangi/Bondowoso; Arjuno-Welirang→Pasuruan/Malang/Mojokerto; Raung→Banyuwangi/Jember/Bondowoso</w:t>
            </w:r>
          </w:p>
        </w:tc>
      </w:tr>
      <w:tr>
        <w:tc>
          <w:tcPr>
            <w:tcW w:type="dxa" w:w="2268"/>
          </w:tcPr>
          <w:p>
            <w:r/>
            <w:r>
              <w:rPr>
                <w:sz w:val="20"/>
              </w:rPr>
              <w:t>Frekuensi update</w:t>
            </w:r>
          </w:p>
        </w:tc>
        <w:tc>
          <w:tcPr>
            <w:tcW w:type="dxa" w:w="7370"/>
          </w:tcPr>
          <w:p>
            <w:r/>
            <w:r>
              <w:rPr>
                <w:sz w:val="20"/>
              </w:rPr>
              <w:t>Real-time saat status berubah</w:t>
            </w:r>
          </w:p>
        </w:tc>
      </w:tr>
      <w:tr>
        <w:tc>
          <w:tcPr>
            <w:tcW w:type="dxa" w:w="2268"/>
            <w:shd w:val="clear" w:color="auto" w:fill="F8F9FA"/>
          </w:tcPr>
          <w:p>
            <w:r/>
            <w:r>
              <w:rPr>
                <w:sz w:val="20"/>
              </w:rPr>
              <w:t>Module</w:t>
            </w:r>
          </w:p>
        </w:tc>
        <w:tc>
          <w:tcPr>
            <w:tcW w:type="dxa" w:w="7370"/>
            <w:shd w:val="clear" w:color="auto" w:fill="F8F9FA"/>
          </w:tcPr>
          <w:p>
            <w:r/>
            <w:r>
              <w:rPr>
                <w:sz w:val="20"/>
              </w:rPr>
              <w:t>data_sources/pvmbg.py</w:t>
            </w:r>
          </w:p>
        </w:tc>
      </w:tr>
    </w:tbl>
    <w:p>
      <w:pPr>
        <w:pStyle w:val="Heading3"/>
      </w:pPr>
      <w:r>
        <w:rPr>
          <w:color w:val="1F3A5F"/>
        </w:rPr>
        <w:t>5.5.8.6 BNPB DIBI (Bencana / Skenario D5)</w:t>
      </w:r>
    </w:p>
    <w:tbl>
      <w:tblPr>
        <w:tblStyle w:val="LightGrid-Accent1"/>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21"/>
              </w:rPr>
              <w:t>Atribut</w:t>
            </w:r>
          </w:p>
        </w:tc>
        <w:tc>
          <w:tcPr>
            <w:tcW w:type="dxa" w:w="7370"/>
            <w:shd w:val="clear" w:color="auto" w:fill="1F3A5F"/>
          </w:tcPr>
          <w:p>
            <w:r/>
            <w:r>
              <w:rPr>
                <w:b/>
                <w:color w:val="FFFFFF"/>
                <w:sz w:val="21"/>
              </w:rPr>
              <w:t>Detail</w:t>
            </w:r>
          </w:p>
        </w:tc>
      </w:tr>
      <w:tr>
        <w:tc>
          <w:tcPr>
            <w:tcW w:type="dxa" w:w="2268"/>
          </w:tcPr>
          <w:p>
            <w:r/>
            <w:r>
              <w:rPr>
                <w:sz w:val="20"/>
              </w:rPr>
              <w:t>URL</w:t>
            </w:r>
          </w:p>
        </w:tc>
        <w:tc>
          <w:tcPr>
            <w:tcW w:type="dxa" w:w="7370"/>
          </w:tcPr>
          <w:p>
            <w:r/>
            <w:r>
              <w:rPr>
                <w:sz w:val="20"/>
              </w:rPr>
              <w:t>https://dibi.bnpb.go.id/dibi3/peta_bencana</w:t>
            </w:r>
          </w:p>
        </w:tc>
      </w:tr>
      <w:tr>
        <w:tc>
          <w:tcPr>
            <w:tcW w:type="dxa" w:w="2268"/>
            <w:shd w:val="clear" w:color="auto" w:fill="F8F9FA"/>
          </w:tcPr>
          <w:p>
            <w:r/>
            <w:r>
              <w:rPr>
                <w:sz w:val="20"/>
              </w:rPr>
              <w:t>Format</w:t>
            </w:r>
          </w:p>
        </w:tc>
        <w:tc>
          <w:tcPr>
            <w:tcW w:type="dxa" w:w="7370"/>
            <w:shd w:val="clear" w:color="auto" w:fill="F8F9FA"/>
          </w:tcPr>
          <w:p>
            <w:r/>
            <w:r>
              <w:rPr>
                <w:sz w:val="20"/>
              </w:rPr>
              <w:t>HTML (perlu scrape) — DIBI tidak ada API publik formal per April 2026</w:t>
            </w:r>
          </w:p>
        </w:tc>
      </w:tr>
      <w:tr>
        <w:tc>
          <w:tcPr>
            <w:tcW w:type="dxa" w:w="2268"/>
          </w:tcPr>
          <w:p>
            <w:r/>
            <w:r>
              <w:rPr>
                <w:sz w:val="20"/>
              </w:rPr>
              <w:t>Disaster types</w:t>
            </w:r>
          </w:p>
        </w:tc>
        <w:tc>
          <w:tcPr>
            <w:tcW w:type="dxa" w:w="7370"/>
          </w:tcPr>
          <w:p>
            <w:r/>
            <w:r>
              <w:rPr>
                <w:sz w:val="20"/>
              </w:rPr>
              <w:t>BANJIR, TANAH LONGSOR, GEMPA BUMI, GUNUNG MELETUS, TSUNAMI</w:t>
            </w:r>
          </w:p>
        </w:tc>
      </w:tr>
      <w:tr>
        <w:tc>
          <w:tcPr>
            <w:tcW w:type="dxa" w:w="2268"/>
            <w:shd w:val="clear" w:color="auto" w:fill="F8F9FA"/>
          </w:tcPr>
          <w:p>
            <w:r/>
            <w:r>
              <w:rPr>
                <w:sz w:val="20"/>
              </w:rPr>
              <w:t>Filter</w:t>
            </w:r>
          </w:p>
        </w:tc>
        <w:tc>
          <w:tcPr>
            <w:tcW w:type="dxa" w:w="7370"/>
            <w:shd w:val="clear" w:color="auto" w:fill="F8F9FA"/>
          </w:tcPr>
          <w:p>
            <w:r/>
            <w:r>
              <w:rPr>
                <w:sz w:val="20"/>
              </w:rPr>
              <w:t>Hanya kabupaten Jatim (kode 35xx), bencana &lt;7 hari</w:t>
            </w:r>
          </w:p>
        </w:tc>
      </w:tr>
      <w:tr>
        <w:tc>
          <w:tcPr>
            <w:tcW w:type="dxa" w:w="2268"/>
          </w:tcPr>
          <w:p>
            <w:r/>
            <w:r>
              <w:rPr>
                <w:sz w:val="20"/>
              </w:rPr>
              <w:t>Module</w:t>
            </w:r>
          </w:p>
        </w:tc>
        <w:tc>
          <w:tcPr>
            <w:tcW w:type="dxa" w:w="7370"/>
          </w:tcPr>
          <w:p>
            <w:r/>
            <w:r>
              <w:rPr>
                <w:sz w:val="20"/>
              </w:rPr>
              <w:t>data_sources/bnpb.py</w:t>
            </w:r>
          </w:p>
        </w:tc>
      </w:tr>
      <w:tr>
        <w:tc>
          <w:tcPr>
            <w:tcW w:type="dxa" w:w="2268"/>
            <w:shd w:val="clear" w:color="auto" w:fill="F8F9FA"/>
          </w:tcPr>
          <w:p>
            <w:r/>
            <w:r>
              <w:rPr>
                <w:sz w:val="20"/>
              </w:rPr>
              <w:t>Catatan</w:t>
            </w:r>
          </w:p>
        </w:tc>
        <w:tc>
          <w:tcPr>
            <w:tcW w:type="dxa" w:w="7370"/>
            <w:shd w:val="clear" w:color="auto" w:fill="F8F9FA"/>
          </w:tcPr>
          <w:p>
            <w:r/>
            <w:r>
              <w:rPr>
                <w:sz w:val="20"/>
              </w:rPr>
              <w:t>Production akan butuh HTML scraper (BeautifulSoup). Hackathon: dummy data atau monitoring manual.</w:t>
            </w:r>
          </w:p>
        </w:tc>
      </w:tr>
    </w:tbl>
    <w:p>
      <w:pPr>
        <w:pStyle w:val="Heading3"/>
      </w:pPr>
      <w:r>
        <w:rPr>
          <w:color w:val="1F3A5F"/>
        </w:rPr>
        <w:t>5.5.8.7 Google Maps Routes API + OSRM (Routing)</w:t>
      </w:r>
    </w:p>
    <w:tbl>
      <w:tblPr>
        <w:tblStyle w:val="LightGrid-Accent1"/>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21"/>
              </w:rPr>
              <w:t>Atribut</w:t>
            </w:r>
          </w:p>
        </w:tc>
        <w:tc>
          <w:tcPr>
            <w:tcW w:type="dxa" w:w="7370"/>
            <w:shd w:val="clear" w:color="auto" w:fill="1F3A5F"/>
          </w:tcPr>
          <w:p>
            <w:r/>
            <w:r>
              <w:rPr>
                <w:b/>
                <w:color w:val="FFFFFF"/>
                <w:sz w:val="21"/>
              </w:rPr>
              <w:t>Detail</w:t>
            </w:r>
          </w:p>
        </w:tc>
      </w:tr>
      <w:tr>
        <w:tc>
          <w:tcPr>
            <w:tcW w:type="dxa" w:w="2268"/>
          </w:tcPr>
          <w:p>
            <w:r/>
            <w:r>
              <w:rPr>
                <w:sz w:val="20"/>
              </w:rPr>
              <w:t>Primary</w:t>
            </w:r>
          </w:p>
        </w:tc>
        <w:tc>
          <w:tcPr>
            <w:tcW w:type="dxa" w:w="7370"/>
          </w:tcPr>
          <w:p>
            <w:r/>
            <w:r>
              <w:rPr>
                <w:sz w:val="20"/>
              </w:rPr>
              <w:t>https://routes.googleapis.com/directions/v2:computeRoutes</w:t>
            </w:r>
          </w:p>
        </w:tc>
      </w:tr>
      <w:tr>
        <w:tc>
          <w:tcPr>
            <w:tcW w:type="dxa" w:w="2268"/>
            <w:shd w:val="clear" w:color="auto" w:fill="F8F9FA"/>
          </w:tcPr>
          <w:p>
            <w:r/>
            <w:r>
              <w:rPr>
                <w:sz w:val="20"/>
              </w:rPr>
              <w:t>Fallback</w:t>
            </w:r>
          </w:p>
        </w:tc>
        <w:tc>
          <w:tcPr>
            <w:tcW w:type="dxa" w:w="7370"/>
            <w:shd w:val="clear" w:color="auto" w:fill="F8F9FA"/>
          </w:tcPr>
          <w:p>
            <w:r/>
            <w:r>
              <w:rPr>
                <w:sz w:val="20"/>
              </w:rPr>
              <w:t>https://router.project-osrm.org/route/v1/driving/{lon1,lat1};{lon2,lat2}</w:t>
            </w:r>
          </w:p>
        </w:tc>
      </w:tr>
      <w:tr>
        <w:tc>
          <w:tcPr>
            <w:tcW w:type="dxa" w:w="2268"/>
          </w:tcPr>
          <w:p>
            <w:r/>
            <w:r>
              <w:rPr>
                <w:sz w:val="20"/>
              </w:rPr>
              <w:t>Authentication</w:t>
            </w:r>
          </w:p>
        </w:tc>
        <w:tc>
          <w:tcPr>
            <w:tcW w:type="dxa" w:w="7370"/>
          </w:tcPr>
          <w:p>
            <w:r/>
            <w:r>
              <w:rPr>
                <w:sz w:val="20"/>
              </w:rPr>
              <w:t>Google: API key (free tier $200/bulan). OSRM: none (public demo)</w:t>
            </w:r>
          </w:p>
        </w:tc>
      </w:tr>
      <w:tr>
        <w:tc>
          <w:tcPr>
            <w:tcW w:type="dxa" w:w="2268"/>
            <w:shd w:val="clear" w:color="auto" w:fill="F8F9FA"/>
          </w:tcPr>
          <w:p>
            <w:r/>
            <w:r>
              <w:rPr>
                <w:sz w:val="20"/>
              </w:rPr>
              <w:t>Rate limit</w:t>
            </w:r>
          </w:p>
        </w:tc>
        <w:tc>
          <w:tcPr>
            <w:tcW w:type="dxa" w:w="7370"/>
            <w:shd w:val="clear" w:color="auto" w:fill="F8F9FA"/>
          </w:tcPr>
          <w:p>
            <w:r/>
            <w:r>
              <w:rPr>
                <w:sz w:val="20"/>
              </w:rPr>
              <w:t>Google: pay-per-request after free tier. OSRM demo: ~1000 req/hari</w:t>
            </w:r>
          </w:p>
        </w:tc>
      </w:tr>
      <w:tr>
        <w:tc>
          <w:tcPr>
            <w:tcW w:type="dxa" w:w="2268"/>
          </w:tcPr>
          <w:p>
            <w:r/>
            <w:r>
              <w:rPr>
                <w:sz w:val="20"/>
              </w:rPr>
              <w:t>Module</w:t>
            </w:r>
          </w:p>
        </w:tc>
        <w:tc>
          <w:tcPr>
            <w:tcW w:type="dxa" w:w="7370"/>
          </w:tcPr>
          <w:p>
            <w:r/>
            <w:r>
              <w:rPr>
                <w:sz w:val="20"/>
              </w:rPr>
              <w:t>data_sources/google_maps.py</w:t>
            </w:r>
          </w:p>
        </w:tc>
      </w:tr>
      <w:tr>
        <w:tc>
          <w:tcPr>
            <w:tcW w:type="dxa" w:w="2268"/>
            <w:shd w:val="clear" w:color="auto" w:fill="F8F9FA"/>
          </w:tcPr>
          <w:p>
            <w:r/>
            <w:r>
              <w:rPr>
                <w:sz w:val="20"/>
              </w:rPr>
              <w:t>Default</w:t>
            </w:r>
          </w:p>
        </w:tc>
        <w:tc>
          <w:tcPr>
            <w:tcW w:type="dxa" w:w="7370"/>
            <w:shd w:val="clear" w:color="auto" w:fill="F8F9FA"/>
          </w:tcPr>
          <w:p>
            <w:r/>
            <w:r>
              <w:rPr>
                <w:sz w:val="20"/>
              </w:rPr>
              <w:t>OSRM (gratis untuk hackathon). Production scale: deploy OSRM internal</w:t>
            </w:r>
          </w:p>
        </w:tc>
      </w:tr>
      <w:tr>
        <w:tc>
          <w:tcPr>
            <w:tcW w:type="dxa" w:w="2268"/>
          </w:tcPr>
          <w:p>
            <w:r/>
            <w:r>
              <w:rPr>
                <w:sz w:val="20"/>
              </w:rPr>
              <w:t>Last-resort fallback</w:t>
            </w:r>
          </w:p>
        </w:tc>
        <w:tc>
          <w:tcPr>
            <w:tcW w:type="dxa" w:w="7370"/>
          </w:tcPr>
          <w:p>
            <w:r/>
            <w:r>
              <w:rPr>
                <w:sz w:val="20"/>
              </w:rPr>
              <w:t>Haversine geodesic distance (built-in matematika tanpa network)</w:t>
            </w:r>
          </w:p>
        </w:tc>
      </w:tr>
    </w:tbl>
    <w:p>
      <w:pPr>
        <w:pStyle w:val="Heading3"/>
      </w:pPr>
      <w:r>
        <w:rPr>
          <w:color w:val="1F3A5F"/>
        </w:rPr>
        <w:t>5.5.8.8 Aladhan Hijri Calendar (Ramadan / Skenario C1)</w:t>
      </w:r>
    </w:p>
    <w:tbl>
      <w:tblPr>
        <w:tblStyle w:val="LightGrid-Accent1"/>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21"/>
              </w:rPr>
              <w:t>Atribut</w:t>
            </w:r>
          </w:p>
        </w:tc>
        <w:tc>
          <w:tcPr>
            <w:tcW w:type="dxa" w:w="7370"/>
            <w:shd w:val="clear" w:color="auto" w:fill="1F3A5F"/>
          </w:tcPr>
          <w:p>
            <w:r/>
            <w:r>
              <w:rPr>
                <w:b/>
                <w:color w:val="FFFFFF"/>
                <w:sz w:val="21"/>
              </w:rPr>
              <w:t>Detail</w:t>
            </w:r>
          </w:p>
        </w:tc>
      </w:tr>
      <w:tr>
        <w:tc>
          <w:tcPr>
            <w:tcW w:type="dxa" w:w="2268"/>
          </w:tcPr>
          <w:p>
            <w:r/>
            <w:r>
              <w:rPr>
                <w:sz w:val="20"/>
              </w:rPr>
              <w:t>URL</w:t>
            </w:r>
          </w:p>
        </w:tc>
        <w:tc>
          <w:tcPr>
            <w:tcW w:type="dxa" w:w="7370"/>
          </w:tcPr>
          <w:p>
            <w:r/>
            <w:r>
              <w:rPr>
                <w:sz w:val="20"/>
              </w:rPr>
              <w:t>https://api.aladhan.com/v1/gToH/{date}</w:t>
            </w:r>
          </w:p>
        </w:tc>
      </w:tr>
      <w:tr>
        <w:tc>
          <w:tcPr>
            <w:tcW w:type="dxa" w:w="2268"/>
            <w:shd w:val="clear" w:color="auto" w:fill="F8F9FA"/>
          </w:tcPr>
          <w:p>
            <w:r/>
            <w:r>
              <w:rPr>
                <w:sz w:val="20"/>
              </w:rPr>
              <w:t>Format</w:t>
            </w:r>
          </w:p>
        </w:tc>
        <w:tc>
          <w:tcPr>
            <w:tcW w:type="dxa" w:w="7370"/>
            <w:shd w:val="clear" w:color="auto" w:fill="F8F9FA"/>
          </w:tcPr>
          <w:p>
            <w:r/>
            <w:r>
              <w:rPr>
                <w:sz w:val="20"/>
              </w:rPr>
              <w:t>JSON GET</w:t>
            </w:r>
          </w:p>
        </w:tc>
      </w:tr>
      <w:tr>
        <w:tc>
          <w:tcPr>
            <w:tcW w:type="dxa" w:w="2268"/>
          </w:tcPr>
          <w:p>
            <w:r/>
            <w:r>
              <w:rPr>
                <w:sz w:val="20"/>
              </w:rPr>
              <w:t>Authentication</w:t>
            </w:r>
          </w:p>
        </w:tc>
        <w:tc>
          <w:tcPr>
            <w:tcW w:type="dxa" w:w="7370"/>
          </w:tcPr>
          <w:p>
            <w:r/>
            <w:r>
              <w:rPr>
                <w:sz w:val="20"/>
              </w:rPr>
              <w:t>None</w:t>
            </w:r>
          </w:p>
        </w:tc>
      </w:tr>
      <w:tr>
        <w:tc>
          <w:tcPr>
            <w:tcW w:type="dxa" w:w="2268"/>
            <w:shd w:val="clear" w:color="auto" w:fill="F8F9FA"/>
          </w:tcPr>
          <w:p>
            <w:r/>
            <w:r>
              <w:rPr>
                <w:sz w:val="20"/>
              </w:rPr>
              <w:t>Module</w:t>
            </w:r>
          </w:p>
        </w:tc>
        <w:tc>
          <w:tcPr>
            <w:tcW w:type="dxa" w:w="7370"/>
            <w:shd w:val="clear" w:color="auto" w:fill="F8F9FA"/>
          </w:tcPr>
          <w:p>
            <w:r/>
            <w:r>
              <w:rPr>
                <w:sz w:val="20"/>
              </w:rPr>
              <w:t>data_sources/hijri_calendar.py</w:t>
            </w:r>
          </w:p>
        </w:tc>
      </w:tr>
      <w:tr>
        <w:tc>
          <w:tcPr>
            <w:tcW w:type="dxa" w:w="2268"/>
          </w:tcPr>
          <w:p>
            <w:r/>
            <w:r>
              <w:rPr>
                <w:sz w:val="20"/>
              </w:rPr>
              <w:t>Hardcoded fallback</w:t>
            </w:r>
          </w:p>
        </w:tc>
        <w:tc>
          <w:tcPr>
            <w:tcW w:type="dxa" w:w="7370"/>
          </w:tcPr>
          <w:p>
            <w:r/>
            <w:r>
              <w:rPr>
                <w:sz w:val="20"/>
              </w:rPr>
              <w:t>Dictionary Idul Fitri Gregorian dates 2025-2030 (Kemenag/almanak)</w:t>
            </w:r>
          </w:p>
        </w:tc>
      </w:tr>
      <w:tr>
        <w:tc>
          <w:tcPr>
            <w:tcW w:type="dxa" w:w="2268"/>
            <w:shd w:val="clear" w:color="auto" w:fill="F8F9FA"/>
          </w:tcPr>
          <w:p>
            <w:r/>
            <w:r>
              <w:rPr>
                <w:sz w:val="20"/>
              </w:rPr>
              <w:t>Trigger logic</w:t>
            </w:r>
          </w:p>
        </w:tc>
        <w:tc>
          <w:tcPr>
            <w:tcW w:type="dxa" w:w="7370"/>
            <w:shd w:val="clear" w:color="auto" w:fill="F8F9FA"/>
          </w:tcPr>
          <w:p>
            <w:r/>
            <w:r>
              <w:rPr>
                <w:sz w:val="20"/>
              </w:rPr>
              <w:t>H-21 sampai H-1 sebelum 1 Syawwal → engine pakai RAMADAN_WEIGHTS (perishability bobot naik 0.18→0.22)</w:t>
            </w:r>
          </w:p>
        </w:tc>
      </w:tr>
    </w:tbl>
    <w:p>
      <w:pPr>
        <w:pStyle w:val="Heading3"/>
      </w:pPr>
      <w:r>
        <w:rPr>
          <w:color w:val="1F3A5F"/>
        </w:rPr>
        <w:t>5.5.8.9 Ringkasan Connector Architecture</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84"/>
            <w:shd w:val="clear" w:color="auto" w:fill="1F3A5F"/>
          </w:tcPr>
          <w:p>
            <w:r/>
            <w:r>
              <w:rPr>
                <w:b/>
                <w:color w:val="FFFFFF"/>
                <w:sz w:val="21"/>
              </w:rPr>
              <w:t>Source</w:t>
            </w:r>
          </w:p>
        </w:tc>
        <w:tc>
          <w:tcPr>
            <w:tcW w:type="dxa" w:w="850"/>
            <w:shd w:val="clear" w:color="auto" w:fill="1F3A5F"/>
          </w:tcPr>
          <w:p>
            <w:r/>
            <w:r>
              <w:rPr>
                <w:b/>
                <w:color w:val="FFFFFF"/>
                <w:sz w:val="21"/>
              </w:rPr>
              <w:t>Tier</w:t>
            </w:r>
          </w:p>
        </w:tc>
        <w:tc>
          <w:tcPr>
            <w:tcW w:type="dxa" w:w="1417"/>
            <w:shd w:val="clear" w:color="auto" w:fill="1F3A5F"/>
          </w:tcPr>
          <w:p>
            <w:r/>
            <w:r>
              <w:rPr>
                <w:b/>
                <w:color w:val="FFFFFF"/>
                <w:sz w:val="21"/>
              </w:rPr>
              <w:t>Update</w:t>
            </w:r>
          </w:p>
        </w:tc>
        <w:tc>
          <w:tcPr>
            <w:tcW w:type="dxa" w:w="3118"/>
            <w:shd w:val="clear" w:color="auto" w:fill="1F3A5F"/>
          </w:tcPr>
          <w:p>
            <w:r/>
            <w:r>
              <w:rPr>
                <w:b/>
                <w:color w:val="FFFFFF"/>
                <w:sz w:val="21"/>
              </w:rPr>
              <w:t>Confidence Output</w:t>
            </w:r>
          </w:p>
        </w:tc>
        <w:tc>
          <w:tcPr>
            <w:tcW w:type="dxa" w:w="1417"/>
            <w:shd w:val="clear" w:color="auto" w:fill="1F3A5F"/>
          </w:tcPr>
          <w:p>
            <w:r/>
            <w:r>
              <w:rPr>
                <w:b/>
                <w:color w:val="FFFFFF"/>
                <w:sz w:val="21"/>
              </w:rPr>
              <w:t>Mock Mode?</w:t>
            </w:r>
          </w:p>
        </w:tc>
      </w:tr>
      <w:tr>
        <w:tc>
          <w:tcPr>
            <w:tcW w:type="dxa" w:w="1984"/>
          </w:tcPr>
          <w:p>
            <w:r/>
            <w:r>
              <w:rPr>
                <w:sz w:val="20"/>
              </w:rPr>
              <w:t>PIHPS BI</w:t>
            </w:r>
          </w:p>
        </w:tc>
        <w:tc>
          <w:tcPr>
            <w:tcW w:type="dxa" w:w="850"/>
          </w:tcPr>
          <w:p>
            <w:r/>
            <w:r>
              <w:rPr>
                <w:sz w:val="20"/>
              </w:rPr>
              <w:t>1</w:t>
            </w:r>
          </w:p>
        </w:tc>
        <w:tc>
          <w:tcPr>
            <w:tcW w:type="dxa" w:w="1417"/>
          </w:tcPr>
          <w:p>
            <w:r/>
            <w:r>
              <w:rPr>
                <w:sz w:val="20"/>
              </w:rPr>
              <w:t>Harian</w:t>
            </w:r>
          </w:p>
        </w:tc>
        <w:tc>
          <w:tcPr>
            <w:tcW w:type="dxa" w:w="3118"/>
          </w:tcPr>
          <w:p>
            <w:r/>
            <w:r>
              <w:rPr>
                <w:sz w:val="20"/>
              </w:rPr>
              <w:t>HIGH</w:t>
            </w:r>
          </w:p>
        </w:tc>
        <w:tc>
          <w:tcPr>
            <w:tcW w:type="dxa" w:w="1417"/>
          </w:tcPr>
          <w:p>
            <w:r/>
            <w:r>
              <w:rPr>
                <w:sz w:val="20"/>
              </w:rPr>
              <w:t>✅</w:t>
            </w:r>
          </w:p>
        </w:tc>
      </w:tr>
      <w:tr>
        <w:tc>
          <w:tcPr>
            <w:tcW w:type="dxa" w:w="1984"/>
            <w:shd w:val="clear" w:color="auto" w:fill="F8F9FA"/>
          </w:tcPr>
          <w:p>
            <w:r/>
            <w:r>
              <w:rPr>
                <w:sz w:val="20"/>
              </w:rPr>
              <w:t>Bapanas</w:t>
            </w:r>
          </w:p>
        </w:tc>
        <w:tc>
          <w:tcPr>
            <w:tcW w:type="dxa" w:w="850"/>
            <w:shd w:val="clear" w:color="auto" w:fill="F8F9FA"/>
          </w:tcPr>
          <w:p>
            <w:r/>
            <w:r>
              <w:rPr>
                <w:sz w:val="20"/>
              </w:rPr>
              <w:t>2</w:t>
            </w:r>
          </w:p>
        </w:tc>
        <w:tc>
          <w:tcPr>
            <w:tcW w:type="dxa" w:w="1417"/>
            <w:shd w:val="clear" w:color="auto" w:fill="F8F9FA"/>
          </w:tcPr>
          <w:p>
            <w:r/>
            <w:r>
              <w:rPr>
                <w:sz w:val="20"/>
              </w:rPr>
              <w:t>Mingguan</w:t>
            </w:r>
          </w:p>
        </w:tc>
        <w:tc>
          <w:tcPr>
            <w:tcW w:type="dxa" w:w="3118"/>
            <w:shd w:val="clear" w:color="auto" w:fill="F8F9FA"/>
          </w:tcPr>
          <w:p>
            <w:r/>
            <w:r>
              <w:rPr>
                <w:sz w:val="20"/>
              </w:rPr>
              <w:t>MEDIUM</w:t>
            </w:r>
          </w:p>
        </w:tc>
        <w:tc>
          <w:tcPr>
            <w:tcW w:type="dxa" w:w="1417"/>
            <w:shd w:val="clear" w:color="auto" w:fill="F8F9FA"/>
          </w:tcPr>
          <w:p>
            <w:r/>
            <w:r>
              <w:rPr>
                <w:sz w:val="20"/>
              </w:rPr>
              <w:t>✅</w:t>
            </w:r>
          </w:p>
        </w:tc>
      </w:tr>
      <w:tr>
        <w:tc>
          <w:tcPr>
            <w:tcW w:type="dxa" w:w="1984"/>
          </w:tcPr>
          <w:p>
            <w:r/>
            <w:r>
              <w:rPr>
                <w:sz w:val="20"/>
              </w:rPr>
              <w:t>BPS WebAPI</w:t>
            </w:r>
          </w:p>
        </w:tc>
        <w:tc>
          <w:tcPr>
            <w:tcW w:type="dxa" w:w="850"/>
          </w:tcPr>
          <w:p>
            <w:r/>
            <w:r>
              <w:rPr>
                <w:sz w:val="20"/>
              </w:rPr>
              <w:t>Static</w:t>
            </w:r>
          </w:p>
        </w:tc>
        <w:tc>
          <w:tcPr>
            <w:tcW w:type="dxa" w:w="1417"/>
          </w:tcPr>
          <w:p>
            <w:r/>
            <w:r>
              <w:rPr>
                <w:sz w:val="20"/>
              </w:rPr>
              <w:t>Tahunan</w:t>
            </w:r>
          </w:p>
        </w:tc>
        <w:tc>
          <w:tcPr>
            <w:tcW w:type="dxa" w:w="3118"/>
          </w:tcPr>
          <w:p>
            <w:r/>
            <w:r>
              <w:rPr>
                <w:sz w:val="20"/>
              </w:rPr>
              <w:t>HIGH (verified BRS)</w:t>
            </w:r>
          </w:p>
        </w:tc>
        <w:tc>
          <w:tcPr>
            <w:tcW w:type="dxa" w:w="1417"/>
          </w:tcPr>
          <w:p>
            <w:r/>
            <w:r>
              <w:rPr>
                <w:sz w:val="20"/>
              </w:rPr>
              <w:t>✅ (hardcoded)</w:t>
            </w:r>
          </w:p>
        </w:tc>
      </w:tr>
      <w:tr>
        <w:tc>
          <w:tcPr>
            <w:tcW w:type="dxa" w:w="1984"/>
            <w:shd w:val="clear" w:color="auto" w:fill="F8F9FA"/>
          </w:tcPr>
          <w:p>
            <w:r/>
            <w:r>
              <w:rPr>
                <w:sz w:val="20"/>
              </w:rPr>
              <w:t>BMKG / Open-Meteo</w:t>
            </w:r>
          </w:p>
        </w:tc>
        <w:tc>
          <w:tcPr>
            <w:tcW w:type="dxa" w:w="850"/>
            <w:shd w:val="clear" w:color="auto" w:fill="F8F9FA"/>
          </w:tcPr>
          <w:p>
            <w:r/>
            <w:r>
              <w:rPr>
                <w:sz w:val="20"/>
              </w:rPr>
              <w:t>Realtime</w:t>
            </w:r>
          </w:p>
        </w:tc>
        <w:tc>
          <w:tcPr>
            <w:tcW w:type="dxa" w:w="1417"/>
            <w:shd w:val="clear" w:color="auto" w:fill="F8F9FA"/>
          </w:tcPr>
          <w:p>
            <w:r/>
            <w:r>
              <w:rPr>
                <w:sz w:val="20"/>
              </w:rPr>
              <w:t>3-6 jam</w:t>
            </w:r>
          </w:p>
        </w:tc>
        <w:tc>
          <w:tcPr>
            <w:tcW w:type="dxa" w:w="3118"/>
            <w:shd w:val="clear" w:color="auto" w:fill="F8F9FA"/>
          </w:tcPr>
          <w:p>
            <w:r/>
            <w:r>
              <w:rPr>
                <w:sz w:val="20"/>
              </w:rPr>
              <w:t>HIGH (Open-Meteo), MEDIUM (BMKG)</w:t>
            </w:r>
          </w:p>
        </w:tc>
        <w:tc>
          <w:tcPr>
            <w:tcW w:type="dxa" w:w="1417"/>
            <w:shd w:val="clear" w:color="auto" w:fill="F8F9FA"/>
          </w:tcPr>
          <w:p>
            <w:r/>
            <w:r>
              <w:rPr>
                <w:sz w:val="20"/>
              </w:rPr>
              <w:t>✅</w:t>
            </w:r>
          </w:p>
        </w:tc>
      </w:tr>
      <w:tr>
        <w:tc>
          <w:tcPr>
            <w:tcW w:type="dxa" w:w="1984"/>
          </w:tcPr>
          <w:p>
            <w:r/>
            <w:r>
              <w:rPr>
                <w:sz w:val="20"/>
              </w:rPr>
              <w:t>PVMBG</w:t>
            </w:r>
          </w:p>
        </w:tc>
        <w:tc>
          <w:tcPr>
            <w:tcW w:type="dxa" w:w="850"/>
          </w:tcPr>
          <w:p>
            <w:r/>
            <w:r>
              <w:rPr>
                <w:sz w:val="20"/>
              </w:rPr>
              <w:t>Realtime</w:t>
            </w:r>
          </w:p>
        </w:tc>
        <w:tc>
          <w:tcPr>
            <w:tcW w:type="dxa" w:w="1417"/>
          </w:tcPr>
          <w:p>
            <w:r/>
            <w:r>
              <w:rPr>
                <w:sz w:val="20"/>
              </w:rPr>
              <w:t>Per event</w:t>
            </w:r>
          </w:p>
        </w:tc>
        <w:tc>
          <w:tcPr>
            <w:tcW w:type="dxa" w:w="3118"/>
          </w:tcPr>
          <w:p>
            <w:r/>
            <w:r>
              <w:rPr>
                <w:sz w:val="20"/>
              </w:rPr>
              <w:t>HIGH</w:t>
            </w:r>
          </w:p>
        </w:tc>
        <w:tc>
          <w:tcPr>
            <w:tcW w:type="dxa" w:w="1417"/>
          </w:tcPr>
          <w:p>
            <w:r/>
            <w:r>
              <w:rPr>
                <w:sz w:val="20"/>
              </w:rPr>
              <w:t>✅</w:t>
            </w:r>
          </w:p>
        </w:tc>
      </w:tr>
      <w:tr>
        <w:tc>
          <w:tcPr>
            <w:tcW w:type="dxa" w:w="1984"/>
            <w:shd w:val="clear" w:color="auto" w:fill="F8F9FA"/>
          </w:tcPr>
          <w:p>
            <w:r/>
            <w:r>
              <w:rPr>
                <w:sz w:val="20"/>
              </w:rPr>
              <w:t>BNPB DIBI</w:t>
            </w:r>
          </w:p>
        </w:tc>
        <w:tc>
          <w:tcPr>
            <w:tcW w:type="dxa" w:w="850"/>
            <w:shd w:val="clear" w:color="auto" w:fill="F8F9FA"/>
          </w:tcPr>
          <w:p>
            <w:r/>
            <w:r>
              <w:rPr>
                <w:sz w:val="20"/>
              </w:rPr>
              <w:t>Realtime</w:t>
            </w:r>
          </w:p>
        </w:tc>
        <w:tc>
          <w:tcPr>
            <w:tcW w:type="dxa" w:w="1417"/>
            <w:shd w:val="clear" w:color="auto" w:fill="F8F9FA"/>
          </w:tcPr>
          <w:p>
            <w:r/>
            <w:r>
              <w:rPr>
                <w:sz w:val="20"/>
              </w:rPr>
              <w:t>Per event</w:t>
            </w:r>
          </w:p>
        </w:tc>
        <w:tc>
          <w:tcPr>
            <w:tcW w:type="dxa" w:w="3118"/>
            <w:shd w:val="clear" w:color="auto" w:fill="F8F9FA"/>
          </w:tcPr>
          <w:p>
            <w:r/>
            <w:r>
              <w:rPr>
                <w:sz w:val="20"/>
              </w:rPr>
              <w:t>MEDIUM (scraping)</w:t>
            </w:r>
          </w:p>
        </w:tc>
        <w:tc>
          <w:tcPr>
            <w:tcW w:type="dxa" w:w="1417"/>
            <w:shd w:val="clear" w:color="auto" w:fill="F8F9FA"/>
          </w:tcPr>
          <w:p>
            <w:r/>
            <w:r>
              <w:rPr>
                <w:sz w:val="20"/>
              </w:rPr>
              <w:t>✅</w:t>
            </w:r>
          </w:p>
        </w:tc>
      </w:tr>
      <w:tr>
        <w:tc>
          <w:tcPr>
            <w:tcW w:type="dxa" w:w="1984"/>
          </w:tcPr>
          <w:p>
            <w:r/>
            <w:r>
              <w:rPr>
                <w:sz w:val="20"/>
              </w:rPr>
              <w:t>Google Maps / OSRM</w:t>
            </w:r>
          </w:p>
        </w:tc>
        <w:tc>
          <w:tcPr>
            <w:tcW w:type="dxa" w:w="850"/>
          </w:tcPr>
          <w:p>
            <w:r/>
            <w:r>
              <w:rPr>
                <w:sz w:val="20"/>
              </w:rPr>
              <w:t>Static</w:t>
            </w:r>
          </w:p>
        </w:tc>
        <w:tc>
          <w:tcPr>
            <w:tcW w:type="dxa" w:w="1417"/>
          </w:tcPr>
          <w:p>
            <w:r/>
            <w:r>
              <w:rPr>
                <w:sz w:val="20"/>
              </w:rPr>
              <w:t>On-demand</w:t>
            </w:r>
          </w:p>
        </w:tc>
        <w:tc>
          <w:tcPr>
            <w:tcW w:type="dxa" w:w="3118"/>
          </w:tcPr>
          <w:p>
            <w:r/>
            <w:r>
              <w:rPr>
                <w:sz w:val="20"/>
              </w:rPr>
              <w:t>HIGH (Google), MEDIUM (OSRM)</w:t>
            </w:r>
          </w:p>
        </w:tc>
        <w:tc>
          <w:tcPr>
            <w:tcW w:type="dxa" w:w="1417"/>
          </w:tcPr>
          <w:p>
            <w:r/>
            <w:r>
              <w:rPr>
                <w:sz w:val="20"/>
              </w:rPr>
              <w:t>✅</w:t>
            </w:r>
          </w:p>
        </w:tc>
      </w:tr>
      <w:tr>
        <w:tc>
          <w:tcPr>
            <w:tcW w:type="dxa" w:w="1984"/>
            <w:shd w:val="clear" w:color="auto" w:fill="F8F9FA"/>
          </w:tcPr>
          <w:p>
            <w:r/>
            <w:r>
              <w:rPr>
                <w:sz w:val="20"/>
              </w:rPr>
              <w:t>Aladhan Hijri</w:t>
            </w:r>
          </w:p>
        </w:tc>
        <w:tc>
          <w:tcPr>
            <w:tcW w:type="dxa" w:w="850"/>
            <w:shd w:val="clear" w:color="auto" w:fill="F8F9FA"/>
          </w:tcPr>
          <w:p>
            <w:r/>
            <w:r>
              <w:rPr>
                <w:sz w:val="20"/>
              </w:rPr>
              <w:t>Static</w:t>
            </w:r>
          </w:p>
        </w:tc>
        <w:tc>
          <w:tcPr>
            <w:tcW w:type="dxa" w:w="1417"/>
            <w:shd w:val="clear" w:color="auto" w:fill="F8F9FA"/>
          </w:tcPr>
          <w:p>
            <w:r/>
            <w:r>
              <w:rPr>
                <w:sz w:val="20"/>
              </w:rPr>
              <w:t>Tahunan</w:t>
            </w:r>
          </w:p>
        </w:tc>
        <w:tc>
          <w:tcPr>
            <w:tcW w:type="dxa" w:w="3118"/>
            <w:shd w:val="clear" w:color="auto" w:fill="F8F9FA"/>
          </w:tcPr>
          <w:p>
            <w:r/>
            <w:r>
              <w:rPr>
                <w:sz w:val="20"/>
              </w:rPr>
              <w:t>HIGH</w:t>
            </w:r>
          </w:p>
        </w:tc>
        <w:tc>
          <w:tcPr>
            <w:tcW w:type="dxa" w:w="1417"/>
            <w:shd w:val="clear" w:color="auto" w:fill="F8F9FA"/>
          </w:tcPr>
          <w:p>
            <w:r/>
            <w:r>
              <w:rPr>
                <w:sz w:val="20"/>
              </w:rPr>
              <w:t>✅</w:t>
            </w:r>
          </w:p>
        </w:tc>
      </w:tr>
    </w:tbl>
    <w:p>
      <w:r>
        <w:rPr>
          <w:i/>
          <w:sz w:val="22"/>
        </w:rPr>
        <w:t>Setiap connector mengikuti pola: try live API → catch exception → fallback ke mock atau hardcoded dataset → tidak pernah crash engine. Ini memungkinkan demo offline dan resilience saat satu sumber down.</w:t>
      </w:r>
    </w:p>
    <w:p>
      <w:pPr>
        <w:pStyle w:val="Heading2"/>
      </w:pPr>
      <w:r>
        <w:rPr>
          <w:color w:val="1F3A5F"/>
        </w:rPr>
        <w:t>5.5.9 Quick Start Guide</w:t>
      </w:r>
    </w:p>
    <w:p>
      <w:r>
        <w:rPr>
          <w:sz w:val="22"/>
        </w:rPr>
        <w:t>Tim dapat menjalankan engine end-to-end dalam &lt;10 menit. Semua dependencies tersedia di requirements.txt dan tidak butuh API key untuk demo.</w:t>
      </w:r>
    </w:p>
    <w:p>
      <w:pPr>
        <w:pStyle w:val="Heading3"/>
      </w:pPr>
      <w:r>
        <w:rPr>
          <w:color w:val="1F3A5F"/>
        </w:rPr>
        <w:t>5.5.9.1 Setup (5 menit)</w:t>
      </w:r>
    </w:p>
    <w:p>
      <w:pPr>
        <w:spacing w:before="80" w:after="80"/>
        <w:ind w:left="283"/>
        <w:shd w:val="clear" w:color="auto" w:fill="F4F4F4"/>
      </w:pPr>
      <w:r>
        <w:rPr>
          <w:rFonts w:ascii="Consolas" w:hAnsi="Consolas"/>
          <w:color w:val="1A1A1A"/>
          <w:sz w:val="19"/>
        </w:rPr>
        <w:t># 1. Clone repository (atau extract dari hackathon submission ZIP)</w:t>
        <w:br/>
        <w:t>cd agriflow_engine</w:t>
        <w:br/>
        <w:br/>
        <w:t># 2. Install Python dependencies (Python 3.10+)</w:t>
        <w:br/>
        <w:t>pip install -r requirements.txt</w:t>
        <w:br/>
        <w:br/>
        <w:t># 3. Generate sample data — 38 kab × 19 komoditas Jatim</w:t>
        <w:br/>
        <w:t>python sample_data/generate_sample_data.py</w:t>
        <w:br/>
        <w:t># Output: 5 CSV (kabupaten_jatim.csv, komoditas_constraints.csv,</w:t>
        <w:br/>
        <w:t>#         surplus_deficit.csv, weather_forecast.csv,</w:t>
        <w:br/>
        <w:t>#         historical_price_stats.csv)</w:t>
      </w:r>
    </w:p>
    <w:p>
      <w:pPr>
        <w:pStyle w:val="Heading3"/>
      </w:pPr>
      <w:r>
        <w:rPr>
          <w:color w:val="1F3A5F"/>
        </w:rPr>
        <w:t>5.5.9.2 Run Demo End-to-End</w:t>
      </w:r>
    </w:p>
    <w:p>
      <w:pPr>
        <w:spacing w:before="80" w:after="80"/>
        <w:ind w:left="283"/>
        <w:shd w:val="clear" w:color="auto" w:fill="F4F4F4"/>
      </w:pPr>
      <w:r>
        <w:rPr>
          <w:rFonts w:ascii="Consolas" w:hAnsi="Consolas"/>
          <w:color w:val="1A1A1A"/>
          <w:sz w:val="19"/>
        </w:rPr>
        <w:t>python examples/run_demo.py</w:t>
      </w:r>
    </w:p>
    <w:p>
      <w:r>
        <w:rPr>
          <w:b/>
          <w:sz w:val="22"/>
        </w:rPr>
        <w:t>Output:</w:t>
      </w:r>
      <w:r>
        <w:t xml:space="preserve"> </w:t>
      </w:r>
      <w:r>
        <w:rPr>
          <w:sz w:val="22"/>
        </w:rPr>
        <w:t>Expected output (v10):</w:t>
      </w:r>
    </w:p>
    <w:p>
      <w:pPr>
        <w:spacing w:before="80" w:after="80"/>
        <w:ind w:left="283"/>
        <w:shd w:val="clear" w:color="auto" w:fill="F4F4F4"/>
      </w:pPr>
      <w:r>
        <w:rPr>
          <w:rFonts w:ascii="Consolas" w:hAnsi="Consolas"/>
          <w:color w:val="1A1A1A"/>
          <w:sz w:val="19"/>
        </w:rPr>
        <w:t>================================================================================</w:t>
        <w:br/>
        <w:t xml:space="preserve">  AgriFlow Matching Engine v10.0 — Demo End-to-End</w:t>
        <w:br/>
        <w:t>================================================================================</w:t>
        <w:br/>
        <w:br/>
        <w:t>→ Loading sample data 38 kabupaten Jatim × 19 komoditas...</w:t>
        <w:br/>
        <w:t xml:space="preserve">   Surplus nodes:  40</w:t>
        <w:br/>
        <w:t xml:space="preserve">   Deficit nodes:  33</w:t>
        <w:br/>
        <w:t xml:space="preserve">   Weather routes: 10</w:t>
        <w:br/>
        <w:t xml:space="preserve">   Historical:     19 komoditas</w:t>
        <w:br/>
        <w:br/>
        <w:t>→ Running matching engine...</w:t>
        <w:br/>
        <w:t>================================================================================</w:t>
        <w:br/>
        <w:t xml:space="preserve">  HASIL MATCHING</w:t>
        <w:br/>
        <w:t>================================================================================</w:t>
        <w:br/>
        <w:t>Latency: 1.46 ms (target &lt;500ms)</w:t>
        <w:br/>
        <w:t>Total matches: 32</w:t>
        <w:br/>
        <w:t xml:space="preserve">  Tier1↔Tier1: 0</w:t>
        <w:br/>
        <w:t xml:space="preserve">  Cross-tier / Tier2: 32</w:t>
        <w:br/>
        <w:t>Candidate pairs evaluated: 114</w:t>
        <w:br/>
        <w:br/>
        <w:t>TOP MATCHES (sorted by FinalScore desc)</w:t>
        <w:br/>
        <w:t xml:space="preserve"> 1 Probolinggo → Kota Surabaya  Bawang Merah  120.0t  89.5  1.00   89.5</w:t>
        <w:br/>
        <w:t xml:space="preserve"> 2 Bangkalan   → Gresik         Bawang Merah   40.0t  85.1  1.05   89.4</w:t>
        <w:br/>
        <w:t xml:space="preserve">      flags: EQUITY_BOOST_05, MADURA_CLUSTER</w:t>
        <w:br/>
        <w:t xml:space="preserve"> ...</w:t>
        <w:br/>
        <w:t xml:space="preserve"> 8 Ngawi       → Bangkalan      Beras Premium 250.0t  63.7  1.30   82.8</w:t>
        <w:br/>
        <w:t xml:space="preserve">      flags: EQUITY_BOOST_30, MADURA_CLUSTER       ← v10: +30% boost</w:t>
        <w:br/>
        <w:t>14 Ngawi       → Sampang        Beras Premium 200.0t  60.3  1.30   78.4</w:t>
        <w:br/>
        <w:t xml:space="preserve">      flags: EQUITY_BOOST_30, MADURA_CLUSTER       ← v10: +30% boost</w:t>
        <w:br/>
        <w:br/>
        <w:t>→ EXTERNAL OPPORTUNITIES</w:t>
        <w:br/>
        <w:t xml:space="preserve">  ★ Cluster Madura surplus bawang_merah: 180t total.</w:t>
        <w:br/>
        <w:t xml:space="preserve">    Saran: agregasi ekspor ke Surabaya/Sidoarjo via Suramadu.</w:t>
        <w:br/>
        <w:br/>
        <w:t>→ DAMPAK EKONOMI</w:t>
        <w:br/>
        <w:t>Total volume matched:  4,474.0 ton</w:t>
        <w:br/>
        <w:t>Gross arbitrage value: Rp 16.186.500.000</w:t>
      </w:r>
    </w:p>
    <w:p>
      <w:pPr>
        <w:pStyle w:val="Heading3"/>
      </w:pPr>
      <w:r>
        <w:rPr>
          <w:color w:val="1F3A5F"/>
        </w:rPr>
        <w:t>5.5.9.3 Run Test Suite</w:t>
      </w:r>
    </w:p>
    <w:p>
      <w:pPr>
        <w:spacing w:before="80" w:after="80"/>
        <w:ind w:left="283"/>
        <w:shd w:val="clear" w:color="auto" w:fill="F4F4F4"/>
      </w:pPr>
      <w:r>
        <w:rPr>
          <w:rFonts w:ascii="Consolas" w:hAnsi="Consolas"/>
          <w:color w:val="1A1A1A"/>
          <w:sz w:val="19"/>
        </w:rPr>
        <w:t>pytest tests/ -v</w:t>
      </w:r>
    </w:p>
    <w:p>
      <w:r>
        <w:rPr>
          <w:b/>
          <w:sz w:val="22"/>
        </w:rPr>
        <w:t>Output:</w:t>
      </w:r>
      <w:r>
        <w:t xml:space="preserve"> </w:t>
      </w:r>
      <w:r>
        <w:rPr>
          <w:sz w:val="22"/>
        </w:rPr>
        <w:t>Expected (v10): 106 passed in 0.16s. Test breakdown:</w:t>
      </w:r>
    </w:p>
    <w:p>
      <w:pPr>
        <w:pStyle w:val="ListBullet"/>
        <w:ind w:left="340"/>
      </w:pPr>
      <w:r/>
      <w:r>
        <w:rPr>
          <w:sz w:val="22"/>
        </w:rPr>
        <w:t>16 unit test Layer 0 (tier classification 8 kota IHK)</w:t>
      </w:r>
    </w:p>
    <w:p>
      <w:pPr>
        <w:pStyle w:val="ListBullet"/>
        <w:ind w:left="340"/>
      </w:pPr>
      <w:r/>
      <w:r>
        <w:rPr>
          <w:sz w:val="22"/>
        </w:rPr>
        <w:t>19 unit test Layer 1 (haversine, viability, BBM, candidate generation, Bulog)</w:t>
      </w:r>
    </w:p>
    <w:p>
      <w:pPr>
        <w:pStyle w:val="ListBullet"/>
        <w:ind w:left="340"/>
      </w:pPr>
      <w:r/>
      <w:r>
        <w:rPr>
          <w:sz w:val="22"/>
        </w:rPr>
        <w:t>23 unit test Layer 2 (5-dim scoring + ramadan/import/default weights)</w:t>
      </w:r>
    </w:p>
    <w:p>
      <w:pPr>
        <w:pStyle w:val="ListBullet"/>
        <w:ind w:left="340"/>
      </w:pPr>
      <w:r/>
      <w:r>
        <w:rPr>
          <w:sz w:val="22"/>
        </w:rPr>
        <w:t>14 unit test Layer 3 (equity multiplier, confidence, stable matching, greedy, dispatcher)</w:t>
      </w:r>
    </w:p>
    <w:p>
      <w:pPr>
        <w:pStyle w:val="ListBullet"/>
        <w:ind w:left="340"/>
      </w:pPr>
      <w:r/>
      <w:r>
        <w:rPr>
          <w:sz w:val="22"/>
        </w:rPr>
        <w:t>4 scenario test Volume (A1-A4)</w:t>
      </w:r>
    </w:p>
    <w:p>
      <w:pPr>
        <w:pStyle w:val="ListBullet"/>
        <w:ind w:left="340"/>
      </w:pPr>
      <w:r/>
      <w:r>
        <w:rPr>
          <w:sz w:val="22"/>
        </w:rPr>
        <w:t>6 scenario test Spatial (B1-B3)</w:t>
      </w:r>
    </w:p>
    <w:p>
      <w:pPr>
        <w:pStyle w:val="ListBullet"/>
        <w:ind w:left="340"/>
      </w:pPr>
      <w:r/>
      <w:r>
        <w:rPr>
          <w:sz w:val="22"/>
        </w:rPr>
        <w:t>7 scenario test Temporal (C1-C3)</w:t>
      </w:r>
    </w:p>
    <w:p>
      <w:pPr>
        <w:pStyle w:val="ListBullet"/>
        <w:ind w:left="340"/>
      </w:pPr>
      <w:r/>
      <w:r>
        <w:rPr>
          <w:sz w:val="22"/>
        </w:rPr>
        <w:t>9 scenario test Disrupsi (D1-D5)</w:t>
      </w:r>
    </w:p>
    <w:p>
      <w:pPr>
        <w:pStyle w:val="ListBullet"/>
        <w:ind w:left="340"/>
      </w:pPr>
      <w:r/>
      <w:r>
        <w:rPr>
          <w:sz w:val="22"/>
        </w:rPr>
        <w:t>8 scenario test Politis (E1-E5)</w:t>
      </w:r>
    </w:p>
    <w:p>
      <w:pPr>
        <w:pStyle w:val="Heading3"/>
      </w:pPr>
      <w:r>
        <w:rPr>
          <w:color w:val="1F3A5F"/>
        </w:rPr>
        <w:t>5.5.9.4 Run Latency Benchmark (NEW v10)</w:t>
      </w:r>
    </w:p>
    <w:p>
      <w:pPr>
        <w:spacing w:before="80" w:after="80"/>
        <w:ind w:left="283"/>
        <w:shd w:val="clear" w:color="auto" w:fill="F4F4F4"/>
      </w:pPr>
      <w:r>
        <w:rPr>
          <w:rFonts w:ascii="Consolas" w:hAnsi="Consolas"/>
          <w:color w:val="1A1A1A"/>
          <w:sz w:val="19"/>
        </w:rPr>
        <w:t>python benchmarks/latency.py</w:t>
      </w:r>
    </w:p>
    <w:p>
      <w:r>
        <w:rPr>
          <w:b/>
          <w:sz w:val="22"/>
        </w:rPr>
        <w:t>Output:</w:t>
      </w:r>
      <w:r>
        <w:t xml:space="preserve"> </w:t>
      </w:r>
      <w:r>
        <w:rPr>
          <w:sz w:val="22"/>
        </w:rPr>
        <w:t>Expected (v10):</w:t>
      </w:r>
    </w:p>
    <w:p>
      <w:pPr>
        <w:spacing w:before="80" w:after="80"/>
        <w:ind w:left="283"/>
        <w:shd w:val="clear" w:color="auto" w:fill="F4F4F4"/>
      </w:pPr>
      <w:r>
        <w:rPr>
          <w:rFonts w:ascii="Consolas" w:hAnsi="Consolas"/>
          <w:color w:val="1A1A1A"/>
          <w:sz w:val="19"/>
        </w:rPr>
        <w:t>==================================================================================</w:t>
        <w:br/>
        <w:t xml:space="preserve">  AgriFlow Matching Engine — Latency Benchmark</w:t>
        <w:br/>
        <w:t>==================================================================================</w:t>
        <w:br/>
        <w:t xml:space="preserve">  Target Section 5.5.4: &lt;500ms p99 untuk 38 kab × 19 komoditas</w:t>
        <w:br/>
        <w:br/>
        <w:t xml:space="preserve">  Configuration                    N (s×d)   p50    p95    p99    max</w:t>
        <w:br/>
        <w:t xml:space="preserve">  --------------------------------------------------------------------</w:t>
        <w:br/>
        <w:t xml:space="preserve">  Sample data CSV (realistic)      40×33     0.99   1.26   1.38   1.42</w:t>
        <w:br/>
        <w:t xml:space="preserve">  Synthetic full Jatim (38×19)     361×361  48.37  53.67  55.53  58.43</w:t>
        <w:br/>
        <w:t xml:space="preserve">  Stress 100×100 (national scale)  100×100  12.62  14.82  15.51  15.65</w:t>
        <w:br/>
        <w:t xml:space="preserve">  Stress 200×200                   200×200  25.47  26.92  27.54  27.76</w:t>
        <w:br/>
        <w:br/>
        <w:t xml:space="preserve">  PASS  semua konfigurasi p99 &lt; 500.0ms target</w:t>
        <w:br/>
        <w:t xml:space="preserve">        (highest p99 = 55.53ms, margin 88.9%)</w:t>
      </w:r>
    </w:p>
    <w:p>
      <w:pPr>
        <w:pStyle w:val="Heading3"/>
      </w:pPr>
      <w:r>
        <w:rPr>
          <w:color w:val="1F3A5F"/>
        </w:rPr>
        <w:t>5.5.9.5 Folder Structure</w:t>
      </w:r>
    </w:p>
    <w:p>
      <w:pPr>
        <w:spacing w:before="80" w:after="80"/>
        <w:ind w:left="283"/>
        <w:shd w:val="clear" w:color="auto" w:fill="F4F4F4"/>
      </w:pPr>
      <w:r>
        <w:rPr>
          <w:rFonts w:ascii="Consolas" w:hAnsi="Consolas"/>
          <w:color w:val="1A1A1A"/>
          <w:sz w:val="19"/>
        </w:rPr>
        <w:t>agriflow_engine/</w:t>
        <w:br/>
        <w:t>├── matching_engine/</w:t>
        <w:br/>
        <w:t>│   ├── models.py            # Dataclasses</w:t>
        <w:br/>
        <w:t>│   ├── constraints.py       # Layer 0 + Layer 1 (9 hard constraints)</w:t>
        <w:br/>
        <w:t>│   ├── scoring.py           # Layer 2 (5-dim scoring)</w:t>
        <w:br/>
        <w:t>│   ├── allocation.py        # Layer 3 (Gale-Shapley + Greedy)</w:t>
        <w:br/>
        <w:t>│   └── engine.py            # Orchestrator + 19 skenario handlers</w:t>
        <w:br/>
        <w:t>├── data_sources/            # 8 connector dual-mode</w:t>
        <w:br/>
        <w:t>│   ├── pihps_bi.py | bapanas.py | bps.py | bmkg.py</w:t>
        <w:br/>
        <w:t>│   ├── pvmbg.py | bnpb.py | google_maps.py | hijri_calendar.py</w:t>
        <w:br/>
        <w:t>├── sample_data/             # CSV 38 kab × 19 komoditas Jatim</w:t>
        <w:br/>
        <w:t>│   ├── generate_sample_data.py | loader.py</w:t>
        <w:br/>
        <w:t>│   ├── kabupaten_jatim.csv | komoditas_constraints.csv</w:t>
        <w:br/>
        <w:t>│   ├── surplus_deficit.csv | weather_forecast.csv</w:t>
        <w:br/>
        <w:t>│   └── historical_price_stats.csv</w:t>
        <w:br/>
        <w:t>├── tests/                   # 106 pytest test</w:t>
        <w:br/>
        <w:t>│   ├── conftest.py | test_layer0_tier.py | test_layer1_constraints.py</w:t>
        <w:br/>
        <w:t>│   ├── test_layer2_scoring.py | test_layer3_allocation.py</w:t>
        <w:br/>
        <w:t>│   ├── test_scenarios_volume.py | test_scenarios_spatial.py</w:t>
        <w:br/>
        <w:t>│   ├── test_scenarios_temporal.py | test_scenarios_disruption.py</w:t>
        <w:br/>
        <w:t>│   └── test_scenarios_political.py</w:t>
        <w:br/>
        <w:t>├── examples/run_demo.py     # End-to-end demo</w:t>
        <w:br/>
        <w:t>├── benchmarks/latency.py    # NEW v10 — performance benchmark</w:t>
        <w:br/>
        <w:t>├── docs/generate_v10_docx.py # NEW v10 — proposal generator</w:t>
        <w:br/>
        <w:t>├── README.md</w:t>
        <w:br/>
        <w:t>└── requirements.txt</w:t>
      </w:r>
    </w:p>
    <w:p>
      <w:pPr>
        <w:pStyle w:val="Heading3"/>
      </w:pPr>
      <w:r>
        <w:rPr>
          <w:color w:val="1F3A5F"/>
        </w:rPr>
        <w:t>5.5.9.6 Programmatic API</w:t>
      </w:r>
    </w:p>
    <w:p>
      <w:pPr>
        <w:spacing w:before="80" w:after="80"/>
        <w:ind w:left="283"/>
        <w:shd w:val="clear" w:color="auto" w:fill="F4F4F4"/>
      </w:pPr>
      <w:r>
        <w:rPr>
          <w:rFonts w:ascii="Consolas" w:hAnsi="Consolas"/>
          <w:color w:val="1A1A1A"/>
          <w:sz w:val="19"/>
        </w:rPr>
        <w:t>from matching_engine import (</w:t>
        <w:br/>
        <w:t xml:space="preserve">    run_matching, SupplyNode, DemandNode,</w:t>
        <w:br/>
        <w:t xml:space="preserve">    Kabupaten, Tier, Commodity, LogisticsContext,</w:t>
        <w:br/>
        <w:t>)</w:t>
        <w:br/>
        <w:br/>
        <w:t>kediri = Kabupaten(id='3506', nama='Kediri',</w:t>
        <w:br/>
        <w:t xml:space="preserve">                   latitude=-7.796, longitude=112.170,</w:t>
        <w:br/>
        <w:t xml:space="preserve">                   ipm=74.50, tier=Tier.MEDIUM)</w:t>
        <w:br/>
        <w:t>surabaya = Kabupaten(id='3578', nama='Kota Surabaya',</w:t>
        <w:br/>
        <w:t xml:space="preserve">                     latitude=-7.2575, longitude=112.7521,</w:t>
        <w:br/>
        <w:t xml:space="preserve">                     ipm=84.69, tier=Tier.HIGH)</w:t>
        <w:br/>
        <w:t>cabai = Commodity(code='cabai_merah', nama='Cabai Merah Besar',</w:t>
        <w:br/>
        <w:t xml:space="preserve">                  max_distance_km=200, min_viable_tons=1.0,</w:t>
        <w:br/>
        <w:t xml:space="preserve">                  max_fresh_age_days=5)</w:t>
        <w:br/>
        <w:br/>
        <w:t>report = run_matching(</w:t>
        <w:br/>
        <w:t xml:space="preserve">    surplus_nodes=[SupplyNode(kediri, cabai, volume_tons=80, price_per_kg=30000)],</w:t>
        <w:br/>
        <w:t xml:space="preserve">    deficit_nodes=[DemandNode(surabaya, cabai, volume_tons=80, price_per_kg=60000)],</w:t>
        <w:br/>
        <w:t xml:space="preserve">    logistics=LogisticsContext(),</w:t>
        <w:br/>
        <w:t>)</w:t>
        <w:br/>
        <w:br/>
        <w:t>for m in report.matches:</w:t>
        <w:br/>
        <w:t xml:space="preserve">    print(f'{m.surplus.kabupaten.nama} → {m.deficit.kabupaten.nama}')</w:t>
        <w:br/>
        <w:t xml:space="preserve">    print(f'  Volume: {m.matched_volume_tons}t @ {m.distance_km:.0f}km')</w:t>
        <w:br/>
        <w:t xml:space="preserve">    print(f'  Score: {m.final_score:.1f} '</w:t>
        <w:br/>
        <w:t xml:space="preserve">          f'(base {m.base_score:.1f} × {m.equity_multiplier})')</w:t>
        <w:br/>
        <w:t xml:space="preserve">    print(f'  Confidence: {m.confidence.value}, Flags: {m.flags}')</w:t>
      </w:r>
    </w:p>
    <w:p>
      <w:pPr>
        <w:pStyle w:val="Heading2"/>
      </w:pPr>
      <w:r>
        <w:rPr>
          <w:color w:val="1F3A5F"/>
        </w:rPr>
        <w:t>5.5.10 Test Strategy &amp; Skenario Mapping</w:t>
      </w:r>
    </w:p>
    <w:p>
      <w:r>
        <w:rPr>
          <w:sz w:val="22"/>
        </w:rPr>
        <w:t>Setiap dari 19 skenario edge case di Section 5.5.5 ter-mapped ke pytest test class yang validates behavior secara automated. Saat developer modify scoring weight, equity threshold, atau menambah skenario baru, regression detected langsung via pytest. v10 verified: 106/106 PASS dalam 0.16s di Python 3.14.3.</w:t>
      </w:r>
    </w:p>
    <w:p>
      <w:pPr>
        <w:pStyle w:val="Heading3"/>
      </w:pPr>
      <w:r>
        <w:rPr>
          <w:color w:val="1F3A5F"/>
        </w:rPr>
        <w:t>5.5.10.1 Mapping Skenario → File Test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850"/>
            <w:shd w:val="clear" w:color="auto" w:fill="1F3A5F"/>
          </w:tcPr>
          <w:p>
            <w:r/>
            <w:r>
              <w:rPr>
                <w:b/>
                <w:color w:val="FFFFFF"/>
                <w:sz w:val="21"/>
              </w:rPr>
              <w:t>Kode</w:t>
            </w:r>
          </w:p>
        </w:tc>
        <w:tc>
          <w:tcPr>
            <w:tcW w:type="dxa" w:w="2551"/>
            <w:shd w:val="clear" w:color="auto" w:fill="1F3A5F"/>
          </w:tcPr>
          <w:p>
            <w:r/>
            <w:r>
              <w:rPr>
                <w:b/>
                <w:color w:val="FFFFFF"/>
                <w:sz w:val="21"/>
              </w:rPr>
              <w:t>Skenario</w:t>
            </w:r>
          </w:p>
        </w:tc>
        <w:tc>
          <w:tcPr>
            <w:tcW w:type="dxa" w:w="3118"/>
            <w:shd w:val="clear" w:color="auto" w:fill="1F3A5F"/>
          </w:tcPr>
          <w:p>
            <w:r/>
            <w:r>
              <w:rPr>
                <w:b/>
                <w:color w:val="FFFFFF"/>
                <w:sz w:val="21"/>
              </w:rPr>
              <w:t>File Test</w:t>
            </w:r>
          </w:p>
        </w:tc>
        <w:tc>
          <w:tcPr>
            <w:tcW w:type="dxa" w:w="3118"/>
            <w:shd w:val="clear" w:color="auto" w:fill="1F3A5F"/>
          </w:tcPr>
          <w:p>
            <w:r/>
            <w:r>
              <w:rPr>
                <w:b/>
                <w:color w:val="FFFFFF"/>
                <w:sz w:val="21"/>
              </w:rPr>
              <w:t>Test Class</w:t>
            </w:r>
          </w:p>
        </w:tc>
      </w:tr>
      <w:tr>
        <w:tc>
          <w:tcPr>
            <w:tcW w:type="dxa" w:w="850"/>
          </w:tcPr>
          <w:p>
            <w:r/>
            <w:r>
              <w:rPr>
                <w:sz w:val="20"/>
              </w:rPr>
              <w:t>A1</w:t>
            </w:r>
          </w:p>
        </w:tc>
        <w:tc>
          <w:tcPr>
            <w:tcW w:type="dxa" w:w="2551"/>
          </w:tcPr>
          <w:p>
            <w:r/>
            <w:r>
              <w:rPr>
                <w:sz w:val="20"/>
              </w:rPr>
              <w:t>1-to-many</w:t>
            </w:r>
          </w:p>
        </w:tc>
        <w:tc>
          <w:tcPr>
            <w:tcW w:type="dxa" w:w="3118"/>
          </w:tcPr>
          <w:p>
            <w:r/>
            <w:r>
              <w:rPr>
                <w:sz w:val="20"/>
              </w:rPr>
              <w:t>test_scenarios_volume.py</w:t>
            </w:r>
          </w:p>
        </w:tc>
        <w:tc>
          <w:tcPr>
            <w:tcW w:type="dxa" w:w="3118"/>
          </w:tcPr>
          <w:p>
            <w:r/>
            <w:r>
              <w:rPr>
                <w:sz w:val="20"/>
              </w:rPr>
              <w:t>TestA1_OneToMany</w:t>
            </w:r>
          </w:p>
        </w:tc>
      </w:tr>
      <w:tr>
        <w:tc>
          <w:tcPr>
            <w:tcW w:type="dxa" w:w="850"/>
            <w:shd w:val="clear" w:color="auto" w:fill="F8F9FA"/>
          </w:tcPr>
          <w:p>
            <w:r/>
            <w:r>
              <w:rPr>
                <w:sz w:val="20"/>
              </w:rPr>
              <w:t>A2</w:t>
            </w:r>
          </w:p>
        </w:tc>
        <w:tc>
          <w:tcPr>
            <w:tcW w:type="dxa" w:w="2551"/>
            <w:shd w:val="clear" w:color="auto" w:fill="F8F9FA"/>
          </w:tcPr>
          <w:p>
            <w:r/>
            <w:r>
              <w:rPr>
                <w:sz w:val="20"/>
              </w:rPr>
              <w:t>Many-to-1</w:t>
            </w:r>
          </w:p>
        </w:tc>
        <w:tc>
          <w:tcPr>
            <w:tcW w:type="dxa" w:w="3118"/>
            <w:shd w:val="clear" w:color="auto" w:fill="F8F9FA"/>
          </w:tcPr>
          <w:p>
            <w:r/>
            <w:r>
              <w:rPr>
                <w:sz w:val="20"/>
              </w:rPr>
              <w:t>test_scenarios_volume.py</w:t>
            </w:r>
          </w:p>
        </w:tc>
        <w:tc>
          <w:tcPr>
            <w:tcW w:type="dxa" w:w="3118"/>
            <w:shd w:val="clear" w:color="auto" w:fill="F8F9FA"/>
          </w:tcPr>
          <w:p>
            <w:r/>
            <w:r>
              <w:rPr>
                <w:sz w:val="20"/>
              </w:rPr>
              <w:t>TestA2_ManyToOne</w:t>
            </w:r>
          </w:p>
        </w:tc>
      </w:tr>
      <w:tr>
        <w:tc>
          <w:tcPr>
            <w:tcW w:type="dxa" w:w="850"/>
          </w:tcPr>
          <w:p>
            <w:r/>
            <w:r>
              <w:rPr>
                <w:sz w:val="20"/>
              </w:rPr>
              <w:t>A3</w:t>
            </w:r>
          </w:p>
        </w:tc>
        <w:tc>
          <w:tcPr>
            <w:tcW w:type="dxa" w:w="2551"/>
          </w:tcPr>
          <w:p>
            <w:r/>
            <w:r>
              <w:rPr>
                <w:sz w:val="20"/>
              </w:rPr>
              <w:t>Volume Mismatch Drastis</w:t>
            </w:r>
          </w:p>
        </w:tc>
        <w:tc>
          <w:tcPr>
            <w:tcW w:type="dxa" w:w="3118"/>
          </w:tcPr>
          <w:p>
            <w:r/>
            <w:r>
              <w:rPr>
                <w:sz w:val="20"/>
              </w:rPr>
              <w:t>test_scenarios_volume.py</w:t>
            </w:r>
          </w:p>
        </w:tc>
        <w:tc>
          <w:tcPr>
            <w:tcW w:type="dxa" w:w="3118"/>
          </w:tcPr>
          <w:p>
            <w:r/>
            <w:r>
              <w:rPr>
                <w:sz w:val="20"/>
              </w:rPr>
              <w:t>TestA3_VolumeMismatchDrastis</w:t>
            </w:r>
          </w:p>
        </w:tc>
      </w:tr>
      <w:tr>
        <w:tc>
          <w:tcPr>
            <w:tcW w:type="dxa" w:w="850"/>
            <w:shd w:val="clear" w:color="auto" w:fill="F8F9FA"/>
          </w:tcPr>
          <w:p>
            <w:r/>
            <w:r>
              <w:rPr>
                <w:sz w:val="20"/>
              </w:rPr>
              <w:t>A4</w:t>
            </w:r>
          </w:p>
        </w:tc>
        <w:tc>
          <w:tcPr>
            <w:tcW w:type="dxa" w:w="2551"/>
            <w:shd w:val="clear" w:color="auto" w:fill="F8F9FA"/>
          </w:tcPr>
          <w:p>
            <w:r/>
            <w:r>
              <w:rPr>
                <w:sz w:val="20"/>
              </w:rPr>
              <w:t>Zero Demand</w:t>
            </w:r>
          </w:p>
        </w:tc>
        <w:tc>
          <w:tcPr>
            <w:tcW w:type="dxa" w:w="3118"/>
            <w:shd w:val="clear" w:color="auto" w:fill="F8F9FA"/>
          </w:tcPr>
          <w:p>
            <w:r/>
            <w:r>
              <w:rPr>
                <w:sz w:val="20"/>
              </w:rPr>
              <w:t>test_scenarios_volume.py</w:t>
            </w:r>
          </w:p>
        </w:tc>
        <w:tc>
          <w:tcPr>
            <w:tcW w:type="dxa" w:w="3118"/>
            <w:shd w:val="clear" w:color="auto" w:fill="F8F9FA"/>
          </w:tcPr>
          <w:p>
            <w:r/>
            <w:r>
              <w:rPr>
                <w:sz w:val="20"/>
              </w:rPr>
              <w:t>TestA4_ZeroDemand</w:t>
            </w:r>
          </w:p>
        </w:tc>
      </w:tr>
      <w:tr>
        <w:tc>
          <w:tcPr>
            <w:tcW w:type="dxa" w:w="850"/>
          </w:tcPr>
          <w:p>
            <w:r/>
            <w:r>
              <w:rPr>
                <w:sz w:val="20"/>
              </w:rPr>
              <w:t>B1</w:t>
            </w:r>
          </w:p>
        </w:tc>
        <w:tc>
          <w:tcPr>
            <w:tcW w:type="dxa" w:w="2551"/>
          </w:tcPr>
          <w:p>
            <w:r/>
            <w:r>
              <w:rPr>
                <w:sz w:val="20"/>
              </w:rPr>
              <w:t>Cross-tier</w:t>
            </w:r>
          </w:p>
        </w:tc>
        <w:tc>
          <w:tcPr>
            <w:tcW w:type="dxa" w:w="3118"/>
          </w:tcPr>
          <w:p>
            <w:r/>
            <w:r>
              <w:rPr>
                <w:sz w:val="20"/>
              </w:rPr>
              <w:t>test_scenarios_spatial.py</w:t>
            </w:r>
          </w:p>
        </w:tc>
        <w:tc>
          <w:tcPr>
            <w:tcW w:type="dxa" w:w="3118"/>
          </w:tcPr>
          <w:p>
            <w:r/>
            <w:r>
              <w:rPr>
                <w:sz w:val="20"/>
              </w:rPr>
              <w:t>TestB1_CrossTier</w:t>
            </w:r>
          </w:p>
        </w:tc>
      </w:tr>
      <w:tr>
        <w:tc>
          <w:tcPr>
            <w:tcW w:type="dxa" w:w="850"/>
            <w:shd w:val="clear" w:color="auto" w:fill="F8F9FA"/>
          </w:tcPr>
          <w:p>
            <w:r/>
            <w:r>
              <w:rPr>
                <w:sz w:val="20"/>
              </w:rPr>
              <w:t>B2</w:t>
            </w:r>
          </w:p>
        </w:tc>
        <w:tc>
          <w:tcPr>
            <w:tcW w:type="dxa" w:w="2551"/>
            <w:shd w:val="clear" w:color="auto" w:fill="F8F9FA"/>
          </w:tcPr>
          <w:p>
            <w:r/>
            <w:r>
              <w:rPr>
                <w:sz w:val="20"/>
              </w:rPr>
              <w:t>Long Distance</w:t>
            </w:r>
          </w:p>
        </w:tc>
        <w:tc>
          <w:tcPr>
            <w:tcW w:type="dxa" w:w="3118"/>
            <w:shd w:val="clear" w:color="auto" w:fill="F8F9FA"/>
          </w:tcPr>
          <w:p>
            <w:r/>
            <w:r>
              <w:rPr>
                <w:sz w:val="20"/>
              </w:rPr>
              <w:t>test_scenarios_spatial.py</w:t>
            </w:r>
          </w:p>
        </w:tc>
        <w:tc>
          <w:tcPr>
            <w:tcW w:type="dxa" w:w="3118"/>
            <w:shd w:val="clear" w:color="auto" w:fill="F8F9FA"/>
          </w:tcPr>
          <w:p>
            <w:r/>
            <w:r>
              <w:rPr>
                <w:sz w:val="20"/>
              </w:rPr>
              <w:t>TestB2_LongDistance</w:t>
            </w:r>
          </w:p>
        </w:tc>
      </w:tr>
      <w:tr>
        <w:tc>
          <w:tcPr>
            <w:tcW w:type="dxa" w:w="850"/>
          </w:tcPr>
          <w:p>
            <w:r/>
            <w:r>
              <w:rPr>
                <w:sz w:val="20"/>
              </w:rPr>
              <w:t>B3</w:t>
            </w:r>
          </w:p>
        </w:tc>
        <w:tc>
          <w:tcPr>
            <w:tcW w:type="dxa" w:w="2551"/>
          </w:tcPr>
          <w:p>
            <w:r/>
            <w:r>
              <w:rPr>
                <w:sz w:val="20"/>
              </w:rPr>
              <w:t>Cluster Madura</w:t>
            </w:r>
          </w:p>
        </w:tc>
        <w:tc>
          <w:tcPr>
            <w:tcW w:type="dxa" w:w="3118"/>
          </w:tcPr>
          <w:p>
            <w:r/>
            <w:r>
              <w:rPr>
                <w:sz w:val="20"/>
              </w:rPr>
              <w:t>test_scenarios_spatial.py</w:t>
            </w:r>
          </w:p>
        </w:tc>
        <w:tc>
          <w:tcPr>
            <w:tcW w:type="dxa" w:w="3118"/>
          </w:tcPr>
          <w:p>
            <w:r/>
            <w:r>
              <w:rPr>
                <w:sz w:val="20"/>
              </w:rPr>
              <w:t>TestB3_ClusterMadura</w:t>
            </w:r>
          </w:p>
        </w:tc>
      </w:tr>
      <w:tr>
        <w:tc>
          <w:tcPr>
            <w:tcW w:type="dxa" w:w="850"/>
            <w:shd w:val="clear" w:color="auto" w:fill="F8F9FA"/>
          </w:tcPr>
          <w:p>
            <w:r/>
            <w:r>
              <w:rPr>
                <w:sz w:val="20"/>
              </w:rPr>
              <w:t>C1</w:t>
            </w:r>
          </w:p>
        </w:tc>
        <w:tc>
          <w:tcPr>
            <w:tcW w:type="dxa" w:w="2551"/>
            <w:shd w:val="clear" w:color="auto" w:fill="F8F9FA"/>
          </w:tcPr>
          <w:p>
            <w:r/>
            <w:r>
              <w:rPr>
                <w:sz w:val="20"/>
              </w:rPr>
              <w:t>Ramadan Spike</w:t>
            </w:r>
          </w:p>
        </w:tc>
        <w:tc>
          <w:tcPr>
            <w:tcW w:type="dxa" w:w="3118"/>
            <w:shd w:val="clear" w:color="auto" w:fill="F8F9FA"/>
          </w:tcPr>
          <w:p>
            <w:r/>
            <w:r>
              <w:rPr>
                <w:sz w:val="20"/>
              </w:rPr>
              <w:t>test_scenarios_temporal.py</w:t>
            </w:r>
          </w:p>
        </w:tc>
        <w:tc>
          <w:tcPr>
            <w:tcW w:type="dxa" w:w="3118"/>
            <w:shd w:val="clear" w:color="auto" w:fill="F8F9FA"/>
          </w:tcPr>
          <w:p>
            <w:r/>
            <w:r>
              <w:rPr>
                <w:sz w:val="20"/>
              </w:rPr>
              <w:t>TestC1_RamadanSpike</w:t>
            </w:r>
          </w:p>
        </w:tc>
      </w:tr>
      <w:tr>
        <w:tc>
          <w:tcPr>
            <w:tcW w:type="dxa" w:w="850"/>
          </w:tcPr>
          <w:p>
            <w:r/>
            <w:r>
              <w:rPr>
                <w:sz w:val="20"/>
              </w:rPr>
              <w:t>C2</w:t>
            </w:r>
          </w:p>
        </w:tc>
        <w:tc>
          <w:tcPr>
            <w:tcW w:type="dxa" w:w="2551"/>
          </w:tcPr>
          <w:p>
            <w:r/>
            <w:r>
              <w:rPr>
                <w:sz w:val="20"/>
              </w:rPr>
              <w:t>Pasca Panen Raya</w:t>
            </w:r>
          </w:p>
        </w:tc>
        <w:tc>
          <w:tcPr>
            <w:tcW w:type="dxa" w:w="3118"/>
          </w:tcPr>
          <w:p>
            <w:r/>
            <w:r>
              <w:rPr>
                <w:sz w:val="20"/>
              </w:rPr>
              <w:t>test_scenarios_temporal.py</w:t>
            </w:r>
          </w:p>
        </w:tc>
        <w:tc>
          <w:tcPr>
            <w:tcW w:type="dxa" w:w="3118"/>
          </w:tcPr>
          <w:p>
            <w:r/>
            <w:r>
              <w:rPr>
                <w:sz w:val="20"/>
              </w:rPr>
              <w:t>TestC2_PostHarvest</w:t>
            </w:r>
          </w:p>
        </w:tc>
      </w:tr>
      <w:tr>
        <w:tc>
          <w:tcPr>
            <w:tcW w:type="dxa" w:w="850"/>
            <w:shd w:val="clear" w:color="auto" w:fill="F8F9FA"/>
          </w:tcPr>
          <w:p>
            <w:r/>
            <w:r>
              <w:rPr>
                <w:sz w:val="20"/>
              </w:rPr>
              <w:t>C3</w:t>
            </w:r>
          </w:p>
        </w:tc>
        <w:tc>
          <w:tcPr>
            <w:tcW w:type="dxa" w:w="2551"/>
            <w:shd w:val="clear" w:color="auto" w:fill="F8F9FA"/>
          </w:tcPr>
          <w:p>
            <w:r/>
            <w:r>
              <w:rPr>
                <w:sz w:val="20"/>
              </w:rPr>
              <w:t>Stale Data</w:t>
            </w:r>
          </w:p>
        </w:tc>
        <w:tc>
          <w:tcPr>
            <w:tcW w:type="dxa" w:w="3118"/>
            <w:shd w:val="clear" w:color="auto" w:fill="F8F9FA"/>
          </w:tcPr>
          <w:p>
            <w:r/>
            <w:r>
              <w:rPr>
                <w:sz w:val="20"/>
              </w:rPr>
              <w:t>test_scenarios_temporal.py</w:t>
            </w:r>
          </w:p>
        </w:tc>
        <w:tc>
          <w:tcPr>
            <w:tcW w:type="dxa" w:w="3118"/>
            <w:shd w:val="clear" w:color="auto" w:fill="F8F9FA"/>
          </w:tcPr>
          <w:p>
            <w:r/>
            <w:r>
              <w:rPr>
                <w:sz w:val="20"/>
              </w:rPr>
              <w:t>TestC3_StaleData</w:t>
            </w:r>
          </w:p>
        </w:tc>
      </w:tr>
      <w:tr>
        <w:tc>
          <w:tcPr>
            <w:tcW w:type="dxa" w:w="850"/>
          </w:tcPr>
          <w:p>
            <w:r/>
            <w:r>
              <w:rPr>
                <w:sz w:val="20"/>
              </w:rPr>
              <w:t>D1</w:t>
            </w:r>
          </w:p>
        </w:tc>
        <w:tc>
          <w:tcPr>
            <w:tcW w:type="dxa" w:w="2551"/>
          </w:tcPr>
          <w:p>
            <w:r/>
            <w:r>
              <w:rPr>
                <w:sz w:val="20"/>
              </w:rPr>
              <w:t>Banjir Rute</w:t>
            </w:r>
          </w:p>
        </w:tc>
        <w:tc>
          <w:tcPr>
            <w:tcW w:type="dxa" w:w="3118"/>
          </w:tcPr>
          <w:p>
            <w:r/>
            <w:r>
              <w:rPr>
                <w:sz w:val="20"/>
              </w:rPr>
              <w:t>test_scenarios_disruption.py</w:t>
            </w:r>
          </w:p>
        </w:tc>
        <w:tc>
          <w:tcPr>
            <w:tcW w:type="dxa" w:w="3118"/>
          </w:tcPr>
          <w:p>
            <w:r/>
            <w:r>
              <w:rPr>
                <w:sz w:val="20"/>
              </w:rPr>
              <w:t>TestD1_BanjirRute</w:t>
            </w:r>
          </w:p>
        </w:tc>
      </w:tr>
      <w:tr>
        <w:tc>
          <w:tcPr>
            <w:tcW w:type="dxa" w:w="850"/>
            <w:shd w:val="clear" w:color="auto" w:fill="F8F9FA"/>
          </w:tcPr>
          <w:p>
            <w:r/>
            <w:r>
              <w:rPr>
                <w:sz w:val="20"/>
              </w:rPr>
              <w:t>D2</w:t>
            </w:r>
          </w:p>
        </w:tc>
        <w:tc>
          <w:tcPr>
            <w:tcW w:type="dxa" w:w="2551"/>
            <w:shd w:val="clear" w:color="auto" w:fill="F8F9FA"/>
          </w:tcPr>
          <w:p>
            <w:r/>
            <w:r>
              <w:rPr>
                <w:sz w:val="20"/>
              </w:rPr>
              <w:t>Komoditas Rusak</w:t>
            </w:r>
          </w:p>
        </w:tc>
        <w:tc>
          <w:tcPr>
            <w:tcW w:type="dxa" w:w="3118"/>
            <w:shd w:val="clear" w:color="auto" w:fill="F8F9FA"/>
          </w:tcPr>
          <w:p>
            <w:r/>
            <w:r>
              <w:rPr>
                <w:sz w:val="20"/>
              </w:rPr>
              <w:t>test_scenarios_disruption.py</w:t>
            </w:r>
          </w:p>
        </w:tc>
        <w:tc>
          <w:tcPr>
            <w:tcW w:type="dxa" w:w="3118"/>
            <w:shd w:val="clear" w:color="auto" w:fill="F8F9FA"/>
          </w:tcPr>
          <w:p>
            <w:r/>
            <w:r>
              <w:rPr>
                <w:sz w:val="20"/>
              </w:rPr>
              <w:t>TestD2_KomoditasRusak</w:t>
            </w:r>
          </w:p>
        </w:tc>
      </w:tr>
      <w:tr>
        <w:tc>
          <w:tcPr>
            <w:tcW w:type="dxa" w:w="850"/>
          </w:tcPr>
          <w:p>
            <w:r/>
            <w:r>
              <w:rPr>
                <w:sz w:val="20"/>
              </w:rPr>
              <w:t>D3</w:t>
            </w:r>
          </w:p>
        </w:tc>
        <w:tc>
          <w:tcPr>
            <w:tcW w:type="dxa" w:w="2551"/>
          </w:tcPr>
          <w:p>
            <w:r/>
            <w:r>
              <w:rPr>
                <w:sz w:val="20"/>
              </w:rPr>
              <w:t>Harga Anomali</w:t>
            </w:r>
          </w:p>
        </w:tc>
        <w:tc>
          <w:tcPr>
            <w:tcW w:type="dxa" w:w="3118"/>
          </w:tcPr>
          <w:p>
            <w:r/>
            <w:r>
              <w:rPr>
                <w:sz w:val="20"/>
              </w:rPr>
              <w:t>test_scenarios_disruption.py</w:t>
            </w:r>
          </w:p>
        </w:tc>
        <w:tc>
          <w:tcPr>
            <w:tcW w:type="dxa" w:w="3118"/>
          </w:tcPr>
          <w:p>
            <w:r/>
            <w:r>
              <w:rPr>
                <w:sz w:val="20"/>
              </w:rPr>
              <w:t>TestD3_HargaAnomali</w:t>
            </w:r>
          </w:p>
        </w:tc>
      </w:tr>
      <w:tr>
        <w:tc>
          <w:tcPr>
            <w:tcW w:type="dxa" w:w="850"/>
            <w:shd w:val="clear" w:color="auto" w:fill="F8F9FA"/>
          </w:tcPr>
          <w:p>
            <w:r/>
            <w:r>
              <w:rPr>
                <w:sz w:val="20"/>
              </w:rPr>
              <w:t>D4</w:t>
            </w:r>
          </w:p>
        </w:tc>
        <w:tc>
          <w:tcPr>
            <w:tcW w:type="dxa" w:w="2551"/>
            <w:shd w:val="clear" w:color="auto" w:fill="F8F9FA"/>
          </w:tcPr>
          <w:p>
            <w:r/>
            <w:r>
              <w:rPr>
                <w:sz w:val="20"/>
              </w:rPr>
              <w:t>Erupsi Gunung</w:t>
            </w:r>
          </w:p>
        </w:tc>
        <w:tc>
          <w:tcPr>
            <w:tcW w:type="dxa" w:w="3118"/>
            <w:shd w:val="clear" w:color="auto" w:fill="F8F9FA"/>
          </w:tcPr>
          <w:p>
            <w:r/>
            <w:r>
              <w:rPr>
                <w:sz w:val="20"/>
              </w:rPr>
              <w:t>test_scenarios_disruption.py</w:t>
            </w:r>
          </w:p>
        </w:tc>
        <w:tc>
          <w:tcPr>
            <w:tcW w:type="dxa" w:w="3118"/>
            <w:shd w:val="clear" w:color="auto" w:fill="F8F9FA"/>
          </w:tcPr>
          <w:p>
            <w:r/>
            <w:r>
              <w:rPr>
                <w:sz w:val="20"/>
              </w:rPr>
              <w:t>TestD4_ErupsiGunung</w:t>
            </w:r>
          </w:p>
        </w:tc>
      </w:tr>
      <w:tr>
        <w:tc>
          <w:tcPr>
            <w:tcW w:type="dxa" w:w="850"/>
          </w:tcPr>
          <w:p>
            <w:r/>
            <w:r>
              <w:rPr>
                <w:sz w:val="20"/>
              </w:rPr>
              <w:t>D5</w:t>
            </w:r>
          </w:p>
        </w:tc>
        <w:tc>
          <w:tcPr>
            <w:tcW w:type="dxa" w:w="2551"/>
          </w:tcPr>
          <w:p>
            <w:r/>
            <w:r>
              <w:rPr>
                <w:sz w:val="20"/>
              </w:rPr>
              <w:t>Banjir Multi-Kab</w:t>
            </w:r>
          </w:p>
        </w:tc>
        <w:tc>
          <w:tcPr>
            <w:tcW w:type="dxa" w:w="3118"/>
          </w:tcPr>
          <w:p>
            <w:r/>
            <w:r>
              <w:rPr>
                <w:sz w:val="20"/>
              </w:rPr>
              <w:t>test_scenarios_disruption.py</w:t>
            </w:r>
          </w:p>
        </w:tc>
        <w:tc>
          <w:tcPr>
            <w:tcW w:type="dxa" w:w="3118"/>
          </w:tcPr>
          <w:p>
            <w:r/>
            <w:r>
              <w:rPr>
                <w:sz w:val="20"/>
              </w:rPr>
              <w:t>TestD5_BanjirMultiKab</w:t>
            </w:r>
          </w:p>
        </w:tc>
      </w:tr>
      <w:tr>
        <w:tc>
          <w:tcPr>
            <w:tcW w:type="dxa" w:w="850"/>
            <w:shd w:val="clear" w:color="auto" w:fill="F8F9FA"/>
          </w:tcPr>
          <w:p>
            <w:r/>
            <w:r>
              <w:rPr>
                <w:sz w:val="20"/>
              </w:rPr>
              <w:t>E1</w:t>
            </w:r>
          </w:p>
        </w:tc>
        <w:tc>
          <w:tcPr>
            <w:tcW w:type="dxa" w:w="2551"/>
            <w:shd w:val="clear" w:color="auto" w:fill="F8F9FA"/>
          </w:tcPr>
          <w:p>
            <w:r/>
            <w:r>
              <w:rPr>
                <w:sz w:val="20"/>
              </w:rPr>
              <w:t>Equity Tie-Break</w:t>
            </w:r>
          </w:p>
        </w:tc>
        <w:tc>
          <w:tcPr>
            <w:tcW w:type="dxa" w:w="3118"/>
            <w:shd w:val="clear" w:color="auto" w:fill="F8F9FA"/>
          </w:tcPr>
          <w:p>
            <w:r/>
            <w:r>
              <w:rPr>
                <w:sz w:val="20"/>
              </w:rPr>
              <w:t>test_scenarios_political.py</w:t>
            </w:r>
          </w:p>
        </w:tc>
        <w:tc>
          <w:tcPr>
            <w:tcW w:type="dxa" w:w="3118"/>
            <w:shd w:val="clear" w:color="auto" w:fill="F8F9FA"/>
          </w:tcPr>
          <w:p>
            <w:r/>
            <w:r>
              <w:rPr>
                <w:sz w:val="20"/>
              </w:rPr>
              <w:t>TestE1_EquityTieBreak</w:t>
            </w:r>
          </w:p>
        </w:tc>
      </w:tr>
      <w:tr>
        <w:tc>
          <w:tcPr>
            <w:tcW w:type="dxa" w:w="850"/>
          </w:tcPr>
          <w:p>
            <w:r/>
            <w:r>
              <w:rPr>
                <w:sz w:val="20"/>
              </w:rPr>
              <w:t>E2</w:t>
            </w:r>
          </w:p>
        </w:tc>
        <w:tc>
          <w:tcPr>
            <w:tcW w:type="dxa" w:w="2551"/>
          </w:tcPr>
          <w:p>
            <w:r/>
            <w:r>
              <w:rPr>
                <w:sz w:val="20"/>
              </w:rPr>
              <w:t>Pemda Override</w:t>
            </w:r>
          </w:p>
        </w:tc>
        <w:tc>
          <w:tcPr>
            <w:tcW w:type="dxa" w:w="3118"/>
          </w:tcPr>
          <w:p>
            <w:r/>
            <w:r>
              <w:rPr>
                <w:sz w:val="20"/>
              </w:rPr>
              <w:t>test_scenarios_political.py</w:t>
            </w:r>
          </w:p>
        </w:tc>
        <w:tc>
          <w:tcPr>
            <w:tcW w:type="dxa" w:w="3118"/>
          </w:tcPr>
          <w:p>
            <w:r/>
            <w:r>
              <w:rPr>
                <w:sz w:val="20"/>
              </w:rPr>
              <w:t>TestE2_PemdaOverride</w:t>
            </w:r>
          </w:p>
        </w:tc>
      </w:tr>
      <w:tr>
        <w:tc>
          <w:tcPr>
            <w:tcW w:type="dxa" w:w="850"/>
            <w:shd w:val="clear" w:color="auto" w:fill="F8F9FA"/>
          </w:tcPr>
          <w:p>
            <w:r/>
            <w:r>
              <w:rPr>
                <w:sz w:val="20"/>
              </w:rPr>
              <w:t>E3</w:t>
            </w:r>
          </w:p>
        </w:tc>
        <w:tc>
          <w:tcPr>
            <w:tcW w:type="dxa" w:w="2551"/>
            <w:shd w:val="clear" w:color="auto" w:fill="F8F9FA"/>
          </w:tcPr>
          <w:p>
            <w:r/>
            <w:r>
              <w:rPr>
                <w:sz w:val="20"/>
              </w:rPr>
              <w:t>Bulog Priority</w:t>
            </w:r>
          </w:p>
        </w:tc>
        <w:tc>
          <w:tcPr>
            <w:tcW w:type="dxa" w:w="3118"/>
            <w:shd w:val="clear" w:color="auto" w:fill="F8F9FA"/>
          </w:tcPr>
          <w:p>
            <w:r/>
            <w:r>
              <w:rPr>
                <w:sz w:val="20"/>
              </w:rPr>
              <w:t>test_scenarios_political.py</w:t>
            </w:r>
          </w:p>
        </w:tc>
        <w:tc>
          <w:tcPr>
            <w:tcW w:type="dxa" w:w="3118"/>
            <w:shd w:val="clear" w:color="auto" w:fill="F8F9FA"/>
          </w:tcPr>
          <w:p>
            <w:r/>
            <w:r>
              <w:rPr>
                <w:sz w:val="20"/>
              </w:rPr>
              <w:t>TestE3_BulogPriority</w:t>
            </w:r>
          </w:p>
        </w:tc>
      </w:tr>
      <w:tr>
        <w:tc>
          <w:tcPr>
            <w:tcW w:type="dxa" w:w="850"/>
          </w:tcPr>
          <w:p>
            <w:r/>
            <w:r>
              <w:rPr>
                <w:sz w:val="20"/>
              </w:rPr>
              <w:t>E4</w:t>
            </w:r>
          </w:p>
        </w:tc>
        <w:tc>
          <w:tcPr>
            <w:tcW w:type="dxa" w:w="2551"/>
          </w:tcPr>
          <w:p>
            <w:r/>
            <w:r>
              <w:rPr>
                <w:sz w:val="20"/>
              </w:rPr>
              <w:t>Import Policy</w:t>
            </w:r>
          </w:p>
        </w:tc>
        <w:tc>
          <w:tcPr>
            <w:tcW w:type="dxa" w:w="3118"/>
          </w:tcPr>
          <w:p>
            <w:r/>
            <w:r>
              <w:rPr>
                <w:sz w:val="20"/>
              </w:rPr>
              <w:t>test_scenarios_political.py</w:t>
            </w:r>
          </w:p>
        </w:tc>
        <w:tc>
          <w:tcPr>
            <w:tcW w:type="dxa" w:w="3118"/>
          </w:tcPr>
          <w:p>
            <w:r/>
            <w:r>
              <w:rPr>
                <w:sz w:val="20"/>
              </w:rPr>
              <w:t>TestE4_ImportPolicy</w:t>
            </w:r>
          </w:p>
        </w:tc>
      </w:tr>
      <w:tr>
        <w:tc>
          <w:tcPr>
            <w:tcW w:type="dxa" w:w="850"/>
            <w:shd w:val="clear" w:color="auto" w:fill="F8F9FA"/>
          </w:tcPr>
          <w:p>
            <w:r/>
            <w:r>
              <w:rPr>
                <w:sz w:val="20"/>
              </w:rPr>
              <w:t>E5</w:t>
            </w:r>
          </w:p>
        </w:tc>
        <w:tc>
          <w:tcPr>
            <w:tcW w:type="dxa" w:w="2551"/>
            <w:shd w:val="clear" w:color="auto" w:fill="F8F9FA"/>
          </w:tcPr>
          <w:p>
            <w:r/>
            <w:r>
              <w:rPr>
                <w:sz w:val="20"/>
              </w:rPr>
              <w:t>BBM Naik</w:t>
            </w:r>
          </w:p>
        </w:tc>
        <w:tc>
          <w:tcPr>
            <w:tcW w:type="dxa" w:w="3118"/>
            <w:shd w:val="clear" w:color="auto" w:fill="F8F9FA"/>
          </w:tcPr>
          <w:p>
            <w:r/>
            <w:r>
              <w:rPr>
                <w:sz w:val="20"/>
              </w:rPr>
              <w:t>test_scenarios_political.py</w:t>
            </w:r>
          </w:p>
        </w:tc>
        <w:tc>
          <w:tcPr>
            <w:tcW w:type="dxa" w:w="3118"/>
            <w:shd w:val="clear" w:color="auto" w:fill="F8F9FA"/>
          </w:tcPr>
          <w:p>
            <w:r/>
            <w:r>
              <w:rPr>
                <w:sz w:val="20"/>
              </w:rPr>
              <w:t>TestE5_BBMNaik</w:t>
            </w:r>
          </w:p>
        </w:tc>
      </w:tr>
    </w:tbl>
    <w:p>
      <w:pPr>
        <w:pStyle w:val="Heading3"/>
      </w:pPr>
      <w:r>
        <w:rPr>
          <w:color w:val="1F3A5F"/>
        </w:rPr>
        <w:t>5.5.10.2 Fixture Library (conftest.py)</w:t>
      </w:r>
    </w:p>
    <w:p>
      <w:r>
        <w:rPr>
          <w:sz w:val="22"/>
        </w:rPr>
        <w:t>Test fixtures siap-pakai untuk 17 kabupaten Jatim representatif (v10: comments updated dengan equity multiplier baru):</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84"/>
            <w:shd w:val="clear" w:color="auto" w:fill="1F3A5F"/>
          </w:tcPr>
          <w:p>
            <w:r/>
            <w:r>
              <w:rPr>
                <w:b/>
                <w:color w:val="FFFFFF"/>
                <w:sz w:val="21"/>
              </w:rPr>
              <w:t>Fixture</w:t>
            </w:r>
          </w:p>
        </w:tc>
        <w:tc>
          <w:tcPr>
            <w:tcW w:type="dxa" w:w="567"/>
            <w:shd w:val="clear" w:color="auto" w:fill="1F3A5F"/>
          </w:tcPr>
          <w:p>
            <w:r/>
            <w:r>
              <w:rPr>
                <w:b/>
                <w:color w:val="FFFFFF"/>
                <w:sz w:val="21"/>
              </w:rPr>
              <w:t>Tier</w:t>
            </w:r>
          </w:p>
        </w:tc>
        <w:tc>
          <w:tcPr>
            <w:tcW w:type="dxa" w:w="850"/>
            <w:shd w:val="clear" w:color="auto" w:fill="1F3A5F"/>
          </w:tcPr>
          <w:p>
            <w:r/>
            <w:r>
              <w:rPr>
                <w:b/>
                <w:color w:val="FFFFFF"/>
                <w:sz w:val="21"/>
              </w:rPr>
              <w:t>IPM</w:t>
            </w:r>
          </w:p>
        </w:tc>
        <w:tc>
          <w:tcPr>
            <w:tcW w:type="dxa" w:w="1701"/>
            <w:shd w:val="clear" w:color="auto" w:fill="1F3A5F"/>
          </w:tcPr>
          <w:p>
            <w:r/>
            <w:r>
              <w:rPr>
                <w:b/>
                <w:color w:val="FFFFFF"/>
                <w:sz w:val="21"/>
              </w:rPr>
              <w:t>Equity Mult (v10)</w:t>
            </w:r>
          </w:p>
        </w:tc>
        <w:tc>
          <w:tcPr>
            <w:tcW w:type="dxa" w:w="4535"/>
            <w:shd w:val="clear" w:color="auto" w:fill="1F3A5F"/>
          </w:tcPr>
          <w:p>
            <w:r/>
            <w:r>
              <w:rPr>
                <w:b/>
                <w:color w:val="FFFFFF"/>
                <w:sz w:val="21"/>
              </w:rPr>
              <w:t>Use Case</w:t>
            </w:r>
          </w:p>
        </w:tc>
      </w:tr>
      <w:tr>
        <w:tc>
          <w:tcPr>
            <w:tcW w:type="dxa" w:w="1984"/>
          </w:tcPr>
          <w:p>
            <w:r/>
            <w:r>
              <w:rPr>
                <w:sz w:val="20"/>
              </w:rPr>
              <w:t>surabaya</w:t>
            </w:r>
          </w:p>
        </w:tc>
        <w:tc>
          <w:tcPr>
            <w:tcW w:type="dxa" w:w="567"/>
          </w:tcPr>
          <w:p>
            <w:r/>
            <w:r>
              <w:rPr>
                <w:sz w:val="20"/>
              </w:rPr>
              <w:t>1</w:t>
            </w:r>
          </w:p>
        </w:tc>
        <w:tc>
          <w:tcPr>
            <w:tcW w:type="dxa" w:w="850"/>
          </w:tcPr>
          <w:p>
            <w:r/>
            <w:r>
              <w:rPr>
                <w:sz w:val="20"/>
              </w:rPr>
              <w:t>84.69</w:t>
            </w:r>
          </w:p>
        </w:tc>
        <w:tc>
          <w:tcPr>
            <w:tcW w:type="dxa" w:w="1701"/>
          </w:tcPr>
          <w:p>
            <w:r/>
            <w:r>
              <w:rPr>
                <w:sz w:val="20"/>
              </w:rPr>
              <w:t>1.00</w:t>
            </w:r>
          </w:p>
        </w:tc>
        <w:tc>
          <w:tcPr>
            <w:tcW w:type="dxa" w:w="4535"/>
          </w:tcPr>
          <w:p>
            <w:r/>
            <w:r>
              <w:rPr>
                <w:sz w:val="20"/>
              </w:rPr>
              <w:t>Pasar besar, no boost</w:t>
            </w:r>
          </w:p>
        </w:tc>
      </w:tr>
      <w:tr>
        <w:tc>
          <w:tcPr>
            <w:tcW w:type="dxa" w:w="1984"/>
            <w:shd w:val="clear" w:color="auto" w:fill="F8F9FA"/>
          </w:tcPr>
          <w:p>
            <w:r/>
            <w:r>
              <w:rPr>
                <w:sz w:val="20"/>
              </w:rPr>
              <w:t>kota_kediri</w:t>
            </w:r>
          </w:p>
        </w:tc>
        <w:tc>
          <w:tcPr>
            <w:tcW w:type="dxa" w:w="567"/>
            <w:shd w:val="clear" w:color="auto" w:fill="F8F9FA"/>
          </w:tcPr>
          <w:p>
            <w:r/>
            <w:r>
              <w:rPr>
                <w:sz w:val="20"/>
              </w:rPr>
              <w:t>1</w:t>
            </w:r>
          </w:p>
        </w:tc>
        <w:tc>
          <w:tcPr>
            <w:tcW w:type="dxa" w:w="850"/>
            <w:shd w:val="clear" w:color="auto" w:fill="F8F9FA"/>
          </w:tcPr>
          <w:p>
            <w:r/>
            <w:r>
              <w:rPr>
                <w:sz w:val="20"/>
              </w:rPr>
              <w:t>81.48</w:t>
            </w:r>
          </w:p>
        </w:tc>
        <w:tc>
          <w:tcPr>
            <w:tcW w:type="dxa" w:w="1701"/>
            <w:shd w:val="clear" w:color="auto" w:fill="F8F9FA"/>
          </w:tcPr>
          <w:p>
            <w:r/>
            <w:r>
              <w:rPr>
                <w:sz w:val="20"/>
              </w:rPr>
              <w:t>1.00</w:t>
            </w:r>
          </w:p>
        </w:tc>
        <w:tc>
          <w:tcPr>
            <w:tcW w:type="dxa" w:w="4535"/>
            <w:shd w:val="clear" w:color="auto" w:fill="F8F9FA"/>
          </w:tcPr>
          <w:p>
            <w:r/>
            <w:r>
              <w:rPr>
                <w:sz w:val="20"/>
              </w:rPr>
              <w:t>Tier 1 IHK</w:t>
            </w:r>
          </w:p>
        </w:tc>
      </w:tr>
      <w:tr>
        <w:tc>
          <w:tcPr>
            <w:tcW w:type="dxa" w:w="1984"/>
          </w:tcPr>
          <w:p>
            <w:r/>
            <w:r>
              <w:rPr>
                <w:sz w:val="20"/>
              </w:rPr>
              <w:t>sumenep</w:t>
            </w:r>
          </w:p>
        </w:tc>
        <w:tc>
          <w:tcPr>
            <w:tcW w:type="dxa" w:w="567"/>
          </w:tcPr>
          <w:p>
            <w:r/>
            <w:r>
              <w:rPr>
                <w:sz w:val="20"/>
              </w:rPr>
              <w:t>1</w:t>
            </w:r>
          </w:p>
        </w:tc>
        <w:tc>
          <w:tcPr>
            <w:tcW w:type="dxa" w:w="850"/>
          </w:tcPr>
          <w:p>
            <w:r/>
            <w:r>
              <w:rPr>
                <w:sz w:val="20"/>
              </w:rPr>
              <w:t>68.79</w:t>
            </w:r>
          </w:p>
        </w:tc>
        <w:tc>
          <w:tcPr>
            <w:tcW w:type="dxa" w:w="1701"/>
          </w:tcPr>
          <w:p>
            <w:r/>
            <w:r>
              <w:rPr>
                <w:sz w:val="20"/>
              </w:rPr>
              <w:t>1.15</w:t>
            </w:r>
          </w:p>
        </w:tc>
        <w:tc>
          <w:tcPr>
            <w:tcW w:type="dxa" w:w="4535"/>
          </w:tcPr>
          <w:p>
            <w:r/>
            <w:r>
              <w:rPr>
                <w:sz w:val="20"/>
              </w:rPr>
              <w:t>Tier 1 IHK + boost</w:t>
            </w:r>
          </w:p>
        </w:tc>
      </w:tr>
      <w:tr>
        <w:tc>
          <w:tcPr>
            <w:tcW w:type="dxa" w:w="1984"/>
            <w:shd w:val="clear" w:color="auto" w:fill="F8F9FA"/>
          </w:tcPr>
          <w:p>
            <w:r/>
            <w:r>
              <w:rPr>
                <w:sz w:val="20"/>
              </w:rPr>
              <w:t>banyuwangi</w:t>
            </w:r>
          </w:p>
        </w:tc>
        <w:tc>
          <w:tcPr>
            <w:tcW w:type="dxa" w:w="567"/>
            <w:shd w:val="clear" w:color="auto" w:fill="F8F9FA"/>
          </w:tcPr>
          <w:p>
            <w:r/>
            <w:r>
              <w:rPr>
                <w:sz w:val="20"/>
              </w:rPr>
              <w:t>1</w:t>
            </w:r>
          </w:p>
        </w:tc>
        <w:tc>
          <w:tcPr>
            <w:tcW w:type="dxa" w:w="850"/>
            <w:shd w:val="clear" w:color="auto" w:fill="F8F9FA"/>
          </w:tcPr>
          <w:p>
            <w:r/>
            <w:r>
              <w:rPr>
                <w:sz w:val="20"/>
              </w:rPr>
              <w:t>73.45</w:t>
            </w:r>
          </w:p>
        </w:tc>
        <w:tc>
          <w:tcPr>
            <w:tcW w:type="dxa" w:w="1701"/>
            <w:shd w:val="clear" w:color="auto" w:fill="F8F9FA"/>
          </w:tcPr>
          <w:p>
            <w:r/>
            <w:r>
              <w:rPr>
                <w:sz w:val="20"/>
              </w:rPr>
              <w:t>1.05</w:t>
            </w:r>
          </w:p>
        </w:tc>
        <w:tc>
          <w:tcPr>
            <w:tcW w:type="dxa" w:w="4535"/>
            <w:shd w:val="clear" w:color="auto" w:fill="F8F9FA"/>
          </w:tcPr>
          <w:p>
            <w:r/>
            <w:r>
              <w:rPr>
                <w:sz w:val="20"/>
              </w:rPr>
              <w:t>Tier 1 IHK pinggir timur</w:t>
            </w:r>
          </w:p>
        </w:tc>
      </w:tr>
      <w:tr>
        <w:tc>
          <w:tcPr>
            <w:tcW w:type="dxa" w:w="1984"/>
          </w:tcPr>
          <w:p>
            <w:r/>
            <w:r>
              <w:rPr>
                <w:sz w:val="20"/>
              </w:rPr>
              <w:t>kediri_kab</w:t>
            </w:r>
          </w:p>
        </w:tc>
        <w:tc>
          <w:tcPr>
            <w:tcW w:type="dxa" w:w="567"/>
          </w:tcPr>
          <w:p>
            <w:r/>
            <w:r>
              <w:rPr>
                <w:sz w:val="20"/>
              </w:rPr>
              <w:t>2</w:t>
            </w:r>
          </w:p>
        </w:tc>
        <w:tc>
          <w:tcPr>
            <w:tcW w:type="dxa" w:w="850"/>
          </w:tcPr>
          <w:p>
            <w:r/>
            <w:r>
              <w:rPr>
                <w:sz w:val="20"/>
              </w:rPr>
              <w:t>74.50</w:t>
            </w:r>
          </w:p>
        </w:tc>
        <w:tc>
          <w:tcPr>
            <w:tcW w:type="dxa" w:w="1701"/>
          </w:tcPr>
          <w:p>
            <w:r/>
            <w:r>
              <w:rPr>
                <w:sz w:val="20"/>
              </w:rPr>
              <w:t>1.05</w:t>
            </w:r>
          </w:p>
        </w:tc>
        <w:tc>
          <w:tcPr>
            <w:tcW w:type="dxa" w:w="4535"/>
          </w:tcPr>
          <w:p>
            <w:r/>
            <w:r>
              <w:rPr>
                <w:sz w:val="20"/>
              </w:rPr>
              <w:t>Sentra cabai</w:t>
            </w:r>
          </w:p>
        </w:tc>
      </w:tr>
      <w:tr>
        <w:tc>
          <w:tcPr>
            <w:tcW w:type="dxa" w:w="1984"/>
            <w:shd w:val="clear" w:color="auto" w:fill="F8F9FA"/>
          </w:tcPr>
          <w:p>
            <w:r/>
            <w:r>
              <w:rPr>
                <w:sz w:val="20"/>
              </w:rPr>
              <w:t>sampang</w:t>
            </w:r>
          </w:p>
        </w:tc>
        <w:tc>
          <w:tcPr>
            <w:tcW w:type="dxa" w:w="567"/>
            <w:shd w:val="clear" w:color="auto" w:fill="F8F9FA"/>
          </w:tcPr>
          <w:p>
            <w:r/>
            <w:r>
              <w:rPr>
                <w:sz w:val="20"/>
              </w:rPr>
              <w:t>2</w:t>
            </w:r>
          </w:p>
        </w:tc>
        <w:tc>
          <w:tcPr>
            <w:tcW w:type="dxa" w:w="850"/>
            <w:shd w:val="clear" w:color="auto" w:fill="F8F9FA"/>
          </w:tcPr>
          <w:p>
            <w:r/>
            <w:r>
              <w:rPr>
                <w:sz w:val="20"/>
              </w:rPr>
              <w:t>66.72</w:t>
            </w:r>
          </w:p>
        </w:tc>
        <w:tc>
          <w:tcPr>
            <w:tcW w:type="dxa" w:w="1701"/>
            <w:shd w:val="clear" w:color="auto" w:fill="F8F9FA"/>
          </w:tcPr>
          <w:p>
            <w:r/>
            <w:r>
              <w:rPr>
                <w:sz w:val="20"/>
              </w:rPr>
              <w:t>1.30</w:t>
            </w:r>
          </w:p>
        </w:tc>
        <w:tc>
          <w:tcPr>
            <w:tcW w:type="dxa" w:w="4535"/>
            <w:shd w:val="clear" w:color="auto" w:fill="F8F9FA"/>
          </w:tcPr>
          <w:p>
            <w:r/>
            <w:r>
              <w:rPr>
                <w:sz w:val="20"/>
              </w:rPr>
              <w:t>v10: IPM &lt;68 → +30% boost</w:t>
            </w:r>
          </w:p>
        </w:tc>
      </w:tr>
      <w:tr>
        <w:tc>
          <w:tcPr>
            <w:tcW w:type="dxa" w:w="1984"/>
          </w:tcPr>
          <w:p>
            <w:r/>
            <w:r>
              <w:rPr>
                <w:sz w:val="20"/>
              </w:rPr>
              <w:t>sampang_severe</w:t>
            </w:r>
          </w:p>
        </w:tc>
        <w:tc>
          <w:tcPr>
            <w:tcW w:type="dxa" w:w="567"/>
          </w:tcPr>
          <w:p>
            <w:r/>
            <w:r>
              <w:rPr>
                <w:sz w:val="20"/>
              </w:rPr>
              <w:t>2</w:t>
            </w:r>
          </w:p>
        </w:tc>
        <w:tc>
          <w:tcPr>
            <w:tcW w:type="dxa" w:w="850"/>
          </w:tcPr>
          <w:p>
            <w:r/>
            <w:r>
              <w:rPr>
                <w:sz w:val="20"/>
              </w:rPr>
              <w:t>62.00</w:t>
            </w:r>
          </w:p>
        </w:tc>
        <w:tc>
          <w:tcPr>
            <w:tcW w:type="dxa" w:w="1701"/>
          </w:tcPr>
          <w:p>
            <w:r/>
            <w:r>
              <w:rPr>
                <w:sz w:val="20"/>
              </w:rPr>
              <w:t>1.30</w:t>
            </w:r>
          </w:p>
        </w:tc>
        <w:tc>
          <w:tcPr>
            <w:tcW w:type="dxa" w:w="4535"/>
          </w:tcPr>
          <w:p>
            <w:r/>
            <w:r>
              <w:rPr>
                <w:sz w:val="20"/>
              </w:rPr>
              <w:t>Hipotetis untuk test threshold</w:t>
            </w:r>
          </w:p>
        </w:tc>
      </w:tr>
      <w:tr>
        <w:tc>
          <w:tcPr>
            <w:tcW w:type="dxa" w:w="1984"/>
            <w:shd w:val="clear" w:color="auto" w:fill="F8F9FA"/>
          </w:tcPr>
          <w:p>
            <w:r/>
            <w:r>
              <w:rPr>
                <w:sz w:val="20"/>
              </w:rPr>
              <w:t>bangkalan</w:t>
            </w:r>
          </w:p>
        </w:tc>
        <w:tc>
          <w:tcPr>
            <w:tcW w:type="dxa" w:w="567"/>
            <w:shd w:val="clear" w:color="auto" w:fill="F8F9FA"/>
          </w:tcPr>
          <w:p>
            <w:r/>
            <w:r>
              <w:rPr>
                <w:sz w:val="20"/>
              </w:rPr>
              <w:t>2</w:t>
            </w:r>
          </w:p>
        </w:tc>
        <w:tc>
          <w:tcPr>
            <w:tcW w:type="dxa" w:w="850"/>
            <w:shd w:val="clear" w:color="auto" w:fill="F8F9FA"/>
          </w:tcPr>
          <w:p>
            <w:r/>
            <w:r>
              <w:rPr>
                <w:sz w:val="20"/>
              </w:rPr>
              <w:t>67.70</w:t>
            </w:r>
          </w:p>
        </w:tc>
        <w:tc>
          <w:tcPr>
            <w:tcW w:type="dxa" w:w="1701"/>
            <w:shd w:val="clear" w:color="auto" w:fill="F8F9FA"/>
          </w:tcPr>
          <w:p>
            <w:r/>
            <w:r>
              <w:rPr>
                <w:sz w:val="20"/>
              </w:rPr>
              <w:t>1.30</w:t>
            </w:r>
          </w:p>
        </w:tc>
        <w:tc>
          <w:tcPr>
            <w:tcW w:type="dxa" w:w="4535"/>
            <w:shd w:val="clear" w:color="auto" w:fill="F8F9FA"/>
          </w:tcPr>
          <w:p>
            <w:r/>
            <w:r>
              <w:rPr>
                <w:sz w:val="20"/>
              </w:rPr>
              <w:t>v10: IPM &lt;68 → +30% boost</w:t>
            </w:r>
          </w:p>
        </w:tc>
      </w:tr>
      <w:tr>
        <w:tc>
          <w:tcPr>
            <w:tcW w:type="dxa" w:w="1984"/>
          </w:tcPr>
          <w:p>
            <w:r/>
            <w:r>
              <w:rPr>
                <w:sz w:val="20"/>
              </w:rPr>
              <w:t>pamekasan</w:t>
            </w:r>
          </w:p>
        </w:tc>
        <w:tc>
          <w:tcPr>
            <w:tcW w:type="dxa" w:w="567"/>
          </w:tcPr>
          <w:p>
            <w:r/>
            <w:r>
              <w:rPr>
                <w:sz w:val="20"/>
              </w:rPr>
              <w:t>2</w:t>
            </w:r>
          </w:p>
        </w:tc>
        <w:tc>
          <w:tcPr>
            <w:tcW w:type="dxa" w:w="850"/>
          </w:tcPr>
          <w:p>
            <w:r/>
            <w:r>
              <w:rPr>
                <w:sz w:val="20"/>
              </w:rPr>
              <w:t>70.43</w:t>
            </w:r>
          </w:p>
        </w:tc>
        <w:tc>
          <w:tcPr>
            <w:tcW w:type="dxa" w:w="1701"/>
          </w:tcPr>
          <w:p>
            <w:r/>
            <w:r>
              <w:rPr>
                <w:sz w:val="20"/>
              </w:rPr>
              <w:t>1.15</w:t>
            </w:r>
          </w:p>
        </w:tc>
        <w:tc>
          <w:tcPr>
            <w:tcW w:type="dxa" w:w="4535"/>
          </w:tcPr>
          <w:p>
            <w:r/>
            <w:r>
              <w:rPr>
                <w:sz w:val="20"/>
              </w:rPr>
              <w:t>Madura cluster</w:t>
            </w:r>
          </w:p>
        </w:tc>
      </w:tr>
      <w:tr>
        <w:tc>
          <w:tcPr>
            <w:tcW w:type="dxa" w:w="1984"/>
            <w:shd w:val="clear" w:color="auto" w:fill="F8F9FA"/>
          </w:tcPr>
          <w:p>
            <w:r/>
            <w:r>
              <w:rPr>
                <w:sz w:val="20"/>
              </w:rPr>
              <w:t>bondowoso</w:t>
            </w:r>
          </w:p>
        </w:tc>
        <w:tc>
          <w:tcPr>
            <w:tcW w:type="dxa" w:w="567"/>
            <w:shd w:val="clear" w:color="auto" w:fill="F8F9FA"/>
          </w:tcPr>
          <w:p>
            <w:r/>
            <w:r>
              <w:rPr>
                <w:sz w:val="20"/>
              </w:rPr>
              <w:t>2</w:t>
            </w:r>
          </w:p>
        </w:tc>
        <w:tc>
          <w:tcPr>
            <w:tcW w:type="dxa" w:w="850"/>
            <w:shd w:val="clear" w:color="auto" w:fill="F8F9FA"/>
          </w:tcPr>
          <w:p>
            <w:r/>
            <w:r>
              <w:rPr>
                <w:sz w:val="20"/>
              </w:rPr>
              <w:t>69.62</w:t>
            </w:r>
          </w:p>
        </w:tc>
        <w:tc>
          <w:tcPr>
            <w:tcW w:type="dxa" w:w="1701"/>
            <w:shd w:val="clear" w:color="auto" w:fill="F8F9FA"/>
          </w:tcPr>
          <w:p>
            <w:r/>
            <w:r>
              <w:rPr>
                <w:sz w:val="20"/>
              </w:rPr>
              <w:t>1.15</w:t>
            </w:r>
          </w:p>
        </w:tc>
        <w:tc>
          <w:tcPr>
            <w:tcW w:type="dxa" w:w="4535"/>
            <w:shd w:val="clear" w:color="auto" w:fill="F8F9FA"/>
          </w:tcPr>
          <w:p>
            <w:r/>
            <w:r>
              <w:rPr>
                <w:sz w:val="20"/>
              </w:rPr>
              <w:t>Equity boost candidate</w:t>
            </w:r>
          </w:p>
        </w:tc>
      </w:tr>
      <w:tr>
        <w:tc>
          <w:tcPr>
            <w:tcW w:type="dxa" w:w="1984"/>
          </w:tcPr>
          <w:p>
            <w:r/>
            <w:r>
              <w:rPr>
                <w:sz w:val="20"/>
              </w:rPr>
              <w:t>pacitan</w:t>
            </w:r>
          </w:p>
        </w:tc>
        <w:tc>
          <w:tcPr>
            <w:tcW w:type="dxa" w:w="567"/>
          </w:tcPr>
          <w:p>
            <w:r/>
            <w:r>
              <w:rPr>
                <w:sz w:val="20"/>
              </w:rPr>
              <w:t>2</w:t>
            </w:r>
          </w:p>
        </w:tc>
        <w:tc>
          <w:tcPr>
            <w:tcW w:type="dxa" w:w="850"/>
          </w:tcPr>
          <w:p>
            <w:r/>
            <w:r>
              <w:rPr>
                <w:sz w:val="20"/>
              </w:rPr>
              <w:t>71.40</w:t>
            </w:r>
          </w:p>
        </w:tc>
        <w:tc>
          <w:tcPr>
            <w:tcW w:type="dxa" w:w="1701"/>
          </w:tcPr>
          <w:p>
            <w:r/>
            <w:r>
              <w:rPr>
                <w:sz w:val="20"/>
              </w:rPr>
              <w:t>1.15</w:t>
            </w:r>
          </w:p>
        </w:tc>
        <w:tc>
          <w:tcPr>
            <w:tcW w:type="dxa" w:w="4535"/>
          </w:tcPr>
          <w:p>
            <w:r/>
            <w:r>
              <w:rPr>
                <w:sz w:val="20"/>
              </w:rPr>
              <w:t>Pinggir barat</w:t>
            </w:r>
          </w:p>
        </w:tc>
      </w:tr>
      <w:tr>
        <w:tc>
          <w:tcPr>
            <w:tcW w:type="dxa" w:w="1984"/>
            <w:shd w:val="clear" w:color="auto" w:fill="F8F9FA"/>
          </w:tcPr>
          <w:p>
            <w:r/>
            <w:r>
              <w:rPr>
                <w:sz w:val="20"/>
              </w:rPr>
              <w:t>lumajang</w:t>
            </w:r>
          </w:p>
        </w:tc>
        <w:tc>
          <w:tcPr>
            <w:tcW w:type="dxa" w:w="567"/>
            <w:shd w:val="clear" w:color="auto" w:fill="F8F9FA"/>
          </w:tcPr>
          <w:p>
            <w:r/>
            <w:r>
              <w:rPr>
                <w:sz w:val="20"/>
              </w:rPr>
              <w:t>2</w:t>
            </w:r>
          </w:p>
        </w:tc>
        <w:tc>
          <w:tcPr>
            <w:tcW w:type="dxa" w:w="850"/>
            <w:shd w:val="clear" w:color="auto" w:fill="F8F9FA"/>
          </w:tcPr>
          <w:p>
            <w:r/>
            <w:r>
              <w:rPr>
                <w:sz w:val="20"/>
              </w:rPr>
              <w:t>70.10</w:t>
            </w:r>
          </w:p>
        </w:tc>
        <w:tc>
          <w:tcPr>
            <w:tcW w:type="dxa" w:w="1701"/>
            <w:shd w:val="clear" w:color="auto" w:fill="F8F9FA"/>
          </w:tcPr>
          <w:p>
            <w:r/>
            <w:r>
              <w:rPr>
                <w:sz w:val="20"/>
              </w:rPr>
              <w:t>1.15</w:t>
            </w:r>
          </w:p>
        </w:tc>
        <w:tc>
          <w:tcPr>
            <w:tcW w:type="dxa" w:w="4535"/>
            <w:shd w:val="clear" w:color="auto" w:fill="F8F9FA"/>
          </w:tcPr>
          <w:p>
            <w:r/>
            <w:r>
              <w:rPr>
                <w:sz w:val="20"/>
              </w:rPr>
              <w:t>Test erupsi Semeru (D4)</w:t>
            </w:r>
          </w:p>
        </w:tc>
      </w:tr>
      <w:tr>
        <w:tc>
          <w:tcPr>
            <w:tcW w:type="dxa" w:w="1984"/>
          </w:tcPr>
          <w:p>
            <w:r/>
            <w:r>
              <w:rPr>
                <w:sz w:val="20"/>
              </w:rPr>
              <w:t>sidoarjo</w:t>
            </w:r>
          </w:p>
        </w:tc>
        <w:tc>
          <w:tcPr>
            <w:tcW w:type="dxa" w:w="567"/>
          </w:tcPr>
          <w:p>
            <w:r/>
            <w:r>
              <w:rPr>
                <w:sz w:val="20"/>
              </w:rPr>
              <w:t>2</w:t>
            </w:r>
          </w:p>
        </w:tc>
        <w:tc>
          <w:tcPr>
            <w:tcW w:type="dxa" w:w="850"/>
          </w:tcPr>
          <w:p>
            <w:r/>
            <w:r>
              <w:rPr>
                <w:sz w:val="20"/>
              </w:rPr>
              <w:t>80.13</w:t>
            </w:r>
          </w:p>
        </w:tc>
        <w:tc>
          <w:tcPr>
            <w:tcW w:type="dxa" w:w="1701"/>
          </w:tcPr>
          <w:p>
            <w:r/>
            <w:r>
              <w:rPr>
                <w:sz w:val="20"/>
              </w:rPr>
              <w:t>1.00</w:t>
            </w:r>
          </w:p>
        </w:tc>
        <w:tc>
          <w:tcPr>
            <w:tcW w:type="dxa" w:w="4535"/>
          </w:tcPr>
          <w:p>
            <w:r/>
            <w:r>
              <w:rPr>
                <w:sz w:val="20"/>
              </w:rPr>
              <w:t>Pasar besar, no boost</w:t>
            </w:r>
          </w:p>
        </w:tc>
      </w:tr>
      <w:tr>
        <w:tc>
          <w:tcPr>
            <w:tcW w:type="dxa" w:w="1984"/>
            <w:shd w:val="clear" w:color="auto" w:fill="F8F9FA"/>
          </w:tcPr>
          <w:p>
            <w:r/>
            <w:r>
              <w:rPr>
                <w:sz w:val="20"/>
              </w:rPr>
              <w:t>gresik</w:t>
            </w:r>
          </w:p>
        </w:tc>
        <w:tc>
          <w:tcPr>
            <w:tcW w:type="dxa" w:w="567"/>
            <w:shd w:val="clear" w:color="auto" w:fill="F8F9FA"/>
          </w:tcPr>
          <w:p>
            <w:r/>
            <w:r>
              <w:rPr>
                <w:sz w:val="20"/>
              </w:rPr>
              <w:t>2</w:t>
            </w:r>
          </w:p>
        </w:tc>
        <w:tc>
          <w:tcPr>
            <w:tcW w:type="dxa" w:w="850"/>
            <w:shd w:val="clear" w:color="auto" w:fill="F8F9FA"/>
          </w:tcPr>
          <w:p>
            <w:r/>
            <w:r>
              <w:rPr>
                <w:sz w:val="20"/>
              </w:rPr>
              <w:t>77.61</w:t>
            </w:r>
          </w:p>
        </w:tc>
        <w:tc>
          <w:tcPr>
            <w:tcW w:type="dxa" w:w="1701"/>
            <w:shd w:val="clear" w:color="auto" w:fill="F8F9FA"/>
          </w:tcPr>
          <w:p>
            <w:r/>
            <w:r>
              <w:rPr>
                <w:sz w:val="20"/>
              </w:rPr>
              <w:t>1.05</w:t>
            </w:r>
          </w:p>
        </w:tc>
        <w:tc>
          <w:tcPr>
            <w:tcW w:type="dxa" w:w="4535"/>
            <w:shd w:val="clear" w:color="auto" w:fill="F8F9FA"/>
          </w:tcPr>
          <w:p>
            <w:r/>
            <w:r>
              <w:rPr>
                <w:sz w:val="20"/>
              </w:rPr>
              <w:t>Pasar industri</w:t>
            </w:r>
          </w:p>
        </w:tc>
      </w:tr>
      <w:tr>
        <w:tc>
          <w:tcPr>
            <w:tcW w:type="dxa" w:w="1984"/>
          </w:tcPr>
          <w:p>
            <w:r/>
            <w:r>
              <w:rPr>
                <w:sz w:val="20"/>
              </w:rPr>
              <w:t>blitar_kab</w:t>
            </w:r>
          </w:p>
        </w:tc>
        <w:tc>
          <w:tcPr>
            <w:tcW w:type="dxa" w:w="567"/>
          </w:tcPr>
          <w:p>
            <w:r/>
            <w:r>
              <w:rPr>
                <w:sz w:val="20"/>
              </w:rPr>
              <w:t>2</w:t>
            </w:r>
          </w:p>
        </w:tc>
        <w:tc>
          <w:tcPr>
            <w:tcW w:type="dxa" w:w="850"/>
          </w:tcPr>
          <w:p>
            <w:r/>
            <w:r>
              <w:rPr>
                <w:sz w:val="20"/>
              </w:rPr>
              <w:t>73.85</w:t>
            </w:r>
          </w:p>
        </w:tc>
        <w:tc>
          <w:tcPr>
            <w:tcW w:type="dxa" w:w="1701"/>
          </w:tcPr>
          <w:p>
            <w:r/>
            <w:r>
              <w:rPr>
                <w:sz w:val="20"/>
              </w:rPr>
              <w:t>1.05</w:t>
            </w:r>
          </w:p>
        </w:tc>
        <w:tc>
          <w:tcPr>
            <w:tcW w:type="dxa" w:w="4535"/>
          </w:tcPr>
          <w:p>
            <w:r/>
            <w:r>
              <w:rPr>
                <w:sz w:val="20"/>
              </w:rPr>
              <w:t>Sentra cabai alt</w:t>
            </w:r>
          </w:p>
        </w:tc>
      </w:tr>
      <w:tr>
        <w:tc>
          <w:tcPr>
            <w:tcW w:type="dxa" w:w="1984"/>
            <w:shd w:val="clear" w:color="auto" w:fill="F8F9FA"/>
          </w:tcPr>
          <w:p>
            <w:r/>
            <w:r>
              <w:rPr>
                <w:sz w:val="20"/>
              </w:rPr>
              <w:t>tulungagung</w:t>
            </w:r>
          </w:p>
        </w:tc>
        <w:tc>
          <w:tcPr>
            <w:tcW w:type="dxa" w:w="567"/>
            <w:shd w:val="clear" w:color="auto" w:fill="F8F9FA"/>
          </w:tcPr>
          <w:p>
            <w:r/>
            <w:r>
              <w:rPr>
                <w:sz w:val="20"/>
              </w:rPr>
              <w:t>2</w:t>
            </w:r>
          </w:p>
        </w:tc>
        <w:tc>
          <w:tcPr>
            <w:tcW w:type="dxa" w:w="850"/>
            <w:shd w:val="clear" w:color="auto" w:fill="F8F9FA"/>
          </w:tcPr>
          <w:p>
            <w:r/>
            <w:r>
              <w:rPr>
                <w:sz w:val="20"/>
              </w:rPr>
              <w:t>75.30</w:t>
            </w:r>
          </w:p>
        </w:tc>
        <w:tc>
          <w:tcPr>
            <w:tcW w:type="dxa" w:w="1701"/>
            <w:shd w:val="clear" w:color="auto" w:fill="F8F9FA"/>
          </w:tcPr>
          <w:p>
            <w:r/>
            <w:r>
              <w:rPr>
                <w:sz w:val="20"/>
              </w:rPr>
              <w:t>1.05</w:t>
            </w:r>
          </w:p>
        </w:tc>
        <w:tc>
          <w:tcPr>
            <w:tcW w:type="dxa" w:w="4535"/>
            <w:shd w:val="clear" w:color="auto" w:fill="F8F9FA"/>
          </w:tcPr>
          <w:p>
            <w:r/>
            <w:r>
              <w:rPr>
                <w:sz w:val="20"/>
              </w:rPr>
              <w:t>Sentra cabai alt</w:t>
            </w:r>
          </w:p>
        </w:tc>
      </w:tr>
      <w:tr>
        <w:tc>
          <w:tcPr>
            <w:tcW w:type="dxa" w:w="1984"/>
          </w:tcPr>
          <w:p>
            <w:r/>
            <w:r>
              <w:rPr>
                <w:sz w:val="20"/>
              </w:rPr>
              <w:t>probolinggo_kab</w:t>
            </w:r>
          </w:p>
        </w:tc>
        <w:tc>
          <w:tcPr>
            <w:tcW w:type="dxa" w:w="567"/>
          </w:tcPr>
          <w:p>
            <w:r/>
            <w:r>
              <w:rPr>
                <w:sz w:val="20"/>
              </w:rPr>
              <w:t>2</w:t>
            </w:r>
          </w:p>
        </w:tc>
        <w:tc>
          <w:tcPr>
            <w:tcW w:type="dxa" w:w="850"/>
          </w:tcPr>
          <w:p>
            <w:r/>
            <w:r>
              <w:rPr>
                <w:sz w:val="20"/>
              </w:rPr>
              <w:t>69.40</w:t>
            </w:r>
          </w:p>
        </w:tc>
        <w:tc>
          <w:tcPr>
            <w:tcW w:type="dxa" w:w="1701"/>
          </w:tcPr>
          <w:p>
            <w:r/>
            <w:r>
              <w:rPr>
                <w:sz w:val="20"/>
              </w:rPr>
              <w:t>1.15</w:t>
            </w:r>
          </w:p>
        </w:tc>
        <w:tc>
          <w:tcPr>
            <w:tcW w:type="dxa" w:w="4535"/>
          </w:tcPr>
          <w:p>
            <w:r/>
            <w:r>
              <w:rPr>
                <w:sz w:val="20"/>
              </w:rPr>
              <w:t>Sentra bawang + boost</w:t>
            </w:r>
          </w:p>
        </w:tc>
      </w:tr>
    </w:tbl>
    <w:p>
      <w:r>
        <w:rPr>
          <w:sz w:val="22"/>
        </w:rPr>
        <w:t>Plus factory fixtures: make_supply(), make_demand(), make_stale_supply(), logistics_normal, logistics_bbm_naik_20pct, logistics_ramadan, weather_clear, weather_banjir.</w:t>
      </w:r>
    </w:p>
    <w:p>
      <w:pPr>
        <w:pStyle w:val="Heading3"/>
      </w:pPr>
      <w:r>
        <w:rPr>
          <w:color w:val="1F3A5F"/>
        </w:rPr>
        <w:t>5.5.10.3 Continuous Integration Recommendation</w:t>
      </w:r>
    </w:p>
    <w:p>
      <w:r>
        <w:rPr>
          <w:sz w:val="22"/>
        </w:rPr>
        <w:t>Tim disarankan setup GitHub Actions atau GitLab CI untuk run pytest di setiap PR:</w:t>
      </w:r>
    </w:p>
    <w:p>
      <w:pPr>
        <w:spacing w:before="80" w:after="80"/>
        <w:ind w:left="283"/>
        <w:shd w:val="clear" w:color="auto" w:fill="F4F4F4"/>
      </w:pPr>
      <w:r>
        <w:rPr>
          <w:rFonts w:ascii="Consolas" w:hAnsi="Consolas"/>
          <w:color w:val="1A1A1A"/>
          <w:sz w:val="19"/>
        </w:rPr>
        <w:t># .github/workflows/test.yml</w:t>
        <w:br/>
        <w:t>name: AgriFlow Engine Tests</w:t>
        <w:br/>
        <w:t>on: [push, pull_request]</w:t>
        <w:br/>
        <w:t>jobs:</w:t>
        <w:br/>
        <w:t xml:space="preserve">  test:</w:t>
        <w:br/>
        <w:t xml:space="preserve">    runs-on: ubuntu-latest</w:t>
        <w:br/>
        <w:t xml:space="preserve">    steps:</w:t>
        <w:br/>
        <w:t xml:space="preserve">      - uses: actions/checkout@v4</w:t>
        <w:br/>
        <w:t xml:space="preserve">      - uses: actions/setup-python@v5</w:t>
        <w:br/>
        <w:t xml:space="preserve">        with: { python-version: '3.12' }</w:t>
        <w:br/>
        <w:t xml:space="preserve">      - run: pip install -r requirements.txt</w:t>
        <w:br/>
        <w:t xml:space="preserve">      - run: python sample_data/generate_sample_data.py</w:t>
        <w:br/>
        <w:t xml:space="preserve">      - run: pytest tests/ -v --tb=short</w:t>
        <w:br/>
        <w:t xml:space="preserve">      - run: python benchmarks/latency.py  # v10 NEW</w:t>
      </w:r>
    </w:p>
    <w:p>
      <w:r>
        <w:rPr>
          <w:sz w:val="22"/>
        </w:rPr>
        <w:t>Latency benchmark juga bisa di-enforce via dedicated test:</w:t>
      </w:r>
    </w:p>
    <w:p>
      <w:pPr>
        <w:spacing w:before="80" w:after="80"/>
        <w:ind w:left="283"/>
        <w:shd w:val="clear" w:color="auto" w:fill="F4F4F4"/>
      </w:pPr>
      <w:r>
        <w:rPr>
          <w:rFonts w:ascii="Consolas" w:hAnsi="Consolas"/>
          <w:color w:val="1A1A1A"/>
          <w:sz w:val="19"/>
        </w:rPr>
        <w:t>def test_latency_under_500ms(full_jatim_dataset):</w:t>
        <w:br/>
        <w:t xml:space="preserve">    report = run_matching(*full_jatim_dataset)</w:t>
        <w:br/>
        <w:t xml:space="preserve">    assert report.run_metadata['latency_ms'] &lt; 500</w:t>
      </w:r>
    </w:p>
    <w:p>
      <w:pPr>
        <w:pStyle w:val="Heading2"/>
      </w:pPr>
      <w:r>
        <w:rPr>
          <w:color w:val="1F3A5F"/>
        </w:rPr>
        <w:t>5.5.11 Calibration &amp; Bug Fixes (v10 NEW)</w:t>
      </w:r>
    </w:p>
    <w:p>
      <w:r>
        <w:rPr>
          <w:sz w:val="22"/>
        </w:rPr>
        <w:t>v10 adalah dedicated calibration release yang menyelesaikan gap antara klaim proposal v9 dan reality saat dijalankan. Semua perubahan tervalidasi via pytest 106/106 PASS dan benchmark.</w:t>
      </w:r>
    </w:p>
    <w:p>
      <w:pPr>
        <w:pStyle w:val="Heading3"/>
      </w:pPr>
      <w:r>
        <w:rPr>
          <w:color w:val="1F3A5F"/>
        </w:rPr>
        <w:t>5.5.11.1 Equity Multiplier Threshold Recalibration</w:t>
      </w:r>
    </w:p>
    <w:p>
      <w:r>
        <w:rPr>
          <w:b/>
          <w:sz w:val="22"/>
        </w:rPr>
        <w:t>Issue:</w:t>
      </w:r>
      <w:r>
        <w:t xml:space="preserve"> </w:t>
      </w:r>
      <w:r>
        <w:rPr>
          <w:sz w:val="22"/>
        </w:rPr>
        <w:t>Issue:</w:t>
      </w:r>
    </w:p>
    <w:p>
      <w:r>
        <w:rPr>
          <w:sz w:val="22"/>
        </w:rPr>
        <w:t>Threshold v9 lama (&lt;65 → 1.30 / &lt;70 → 1.15 / &lt;75 → 1.05 / ≥75 → 1.00) tidak pernah ter-trigger untuk band 1.30 dengan data BPS 2024. IPM terendah Jatim 2024 = Sampang 66.72. Klaim proposal '+30% boost untuk kab tertinggal' jadi vacuous.</w:t>
      </w:r>
    </w:p>
    <w:p>
      <w:r>
        <w:rPr>
          <w:b/>
          <w:sz w:val="22"/>
        </w:rPr>
        <w:t>Fix:</w:t>
      </w:r>
      <w:r>
        <w:t xml:space="preserve"> </w:t>
      </w:r>
      <w:r>
        <w:rPr>
          <w:sz w:val="22"/>
        </w:rPr>
        <w:t>Fix:</w:t>
      </w:r>
    </w:p>
    <w:p>
      <w:r>
        <w:rPr>
          <w:sz w:val="22"/>
        </w:rPr>
        <w:t>Threshold v10 (&lt;68 → 1.30 / &lt;72 → 1.15 / &lt;78 → 1.05 / ≥78 → 1.00) kalibrasi ulang sesuai distribusi BPS 2024. Sampang (66.72) &amp; Bangkalan (67.70) sekarang konkret menerima +30% boost.</w:t>
      </w:r>
    </w:p>
    <w:p>
      <w:r>
        <w:rPr>
          <w:b/>
          <w:sz w:val="22"/>
        </w:rPr>
        <w:t>Validation:</w:t>
      </w:r>
      <w:r>
        <w:t xml:space="preserve"> </w:t>
      </w:r>
      <w:r>
        <w:rPr>
          <w:sz w:val="22"/>
        </w:rPr>
        <w:t>Validation:</w:t>
      </w:r>
    </w:p>
    <w:p>
      <w:pPr>
        <w:spacing w:before="80" w:after="80"/>
        <w:ind w:left="283"/>
        <w:shd w:val="clear" w:color="auto" w:fill="F4F4F4"/>
      </w:pPr>
      <w:r>
        <w:rPr>
          <w:rFonts w:ascii="Consolas" w:hAnsi="Consolas"/>
          <w:color w:val="1A1A1A"/>
          <w:sz w:val="19"/>
        </w:rPr>
        <w:t>$ python examples/run_demo.py | grep EQUITY_BOOST_30</w:t>
        <w:br/>
        <w:t xml:space="preserve"> 8 Ngawi → Bangkalan Beras Premium 250.0t  63.7  1.30   82.8</w:t>
        <w:br/>
        <w:t xml:space="preserve">      flags: EQUITY_BOOST_30, MADURA_CLUSTER</w:t>
        <w:br/>
        <w:t>14 Ngawi → Sampang   Beras Premium 200.0t  60.3  1.30   78.4</w:t>
        <w:br/>
        <w:t xml:space="preserve">      flags: EQUITY_BOOST_30, MADURA_CLUSTER</w:t>
      </w:r>
    </w:p>
    <w:p>
      <w:pPr>
        <w:pStyle w:val="Heading3"/>
      </w:pPr>
      <w:r>
        <w:rPr>
          <w:color w:val="1F3A5F"/>
        </w:rPr>
        <w:t>5.5.11.2 Cross-Platform Demo Compatibility</w:t>
      </w:r>
    </w:p>
    <w:p>
      <w:r>
        <w:rPr>
          <w:b/>
          <w:sz w:val="22"/>
        </w:rPr>
        <w:t>Issue:</w:t>
      </w:r>
      <w:r>
        <w:t xml:space="preserve"> </w:t>
      </w:r>
      <w:r>
        <w:rPr>
          <w:sz w:val="22"/>
        </w:rPr>
        <w:t>Issue:</w:t>
      </w:r>
    </w:p>
    <w:p>
      <w:r>
        <w:rPr>
          <w:sz w:val="22"/>
        </w:rPr>
        <w:t>examples/run_demo.py dan sample_data/generate_sample_data.py crash dengan UnicodeEncodeError di Windows console default (cp1252). Karakter Unicode '→', '★', '✓' tidak bisa di-encode. Demo gagal di first line — first-impression killer untuk juri.</w:t>
      </w:r>
    </w:p>
    <w:p>
      <w:r>
        <w:rPr>
          <w:b/>
          <w:sz w:val="22"/>
        </w:rPr>
        <w:t>Fix:</w:t>
      </w:r>
      <w:r>
        <w:t xml:space="preserve"> </w:t>
      </w:r>
      <w:r>
        <w:rPr>
          <w:sz w:val="22"/>
        </w:rPr>
        <w:t>Fix:</w:t>
      </w:r>
    </w:p>
    <w:p>
      <w:pPr>
        <w:spacing w:before="80" w:after="80"/>
        <w:ind w:left="283"/>
        <w:shd w:val="clear" w:color="auto" w:fill="F4F4F4"/>
      </w:pPr>
      <w:r>
        <w:rPr>
          <w:rFonts w:ascii="Consolas" w:hAnsi="Consolas"/>
          <w:color w:val="1A1A1A"/>
          <w:sz w:val="19"/>
        </w:rPr>
        <w:t>if sys.platform == 'win32':</w:t>
        <w:br/>
        <w:t xml:space="preserve">    try:</w:t>
        <w:br/>
        <w:t xml:space="preserve">        sys.stdout.reconfigure(encoding='utf-8')</w:t>
        <w:br/>
        <w:t xml:space="preserve">        sys.stderr.reconfigure(encoding='utf-8')</w:t>
        <w:br/>
        <w:t xml:space="preserve">    except (AttributeError, OSError):</w:t>
        <w:br/>
        <w:t xml:space="preserve">        pass</w:t>
      </w:r>
    </w:p>
    <w:p>
      <w:r>
        <w:rPr>
          <w:b/>
          <w:sz w:val="22"/>
        </w:rPr>
        <w:t>Validation:</w:t>
      </w:r>
      <w:r>
        <w:t xml:space="preserve"> </w:t>
      </w:r>
      <w:r>
        <w:rPr>
          <w:sz w:val="22"/>
        </w:rPr>
        <w:t>Validation:</w:t>
      </w:r>
    </w:p>
    <w:p>
      <w:r>
        <w:rPr>
          <w:sz w:val="22"/>
        </w:rPr>
        <w:t>Demo verified runs on Windows 11 fresh-install with default cp1252 console encoding.</w:t>
      </w:r>
    </w:p>
    <w:p>
      <w:pPr>
        <w:pStyle w:val="Heading3"/>
      </w:pPr>
      <w:r>
        <w:rPr>
          <w:color w:val="1F3A5F"/>
        </w:rPr>
        <w:t>5.5.11.3 Stale Data Confidence Drop Bertingkat</w:t>
      </w:r>
    </w:p>
    <w:p>
      <w:r>
        <w:rPr>
          <w:b/>
          <w:sz w:val="22"/>
        </w:rPr>
        <w:t>Issue:</w:t>
      </w:r>
      <w:r>
        <w:t xml:space="preserve"> </w:t>
      </w:r>
      <w:r>
        <w:rPr>
          <w:sz w:val="22"/>
        </w:rPr>
        <w:t>Issue:</w:t>
      </w:r>
    </w:p>
    <w:p>
      <w:r>
        <w:rPr>
          <w:sz w:val="22"/>
        </w:rPr>
        <w:t>v9 spec C3 mengharuskan stale data confidence: HIGH→MEDIUM dan MEDIUM→LOW. Implementasi v9 hanya HIGH→MEDIUM (Tier 2 stale tetap MEDIUM, tidak konsisten dengan spec).</w:t>
      </w:r>
    </w:p>
    <w:p>
      <w:r>
        <w:rPr>
          <w:b/>
          <w:sz w:val="22"/>
        </w:rPr>
        <w:t>Fix:</w:t>
      </w:r>
      <w:r>
        <w:t xml:space="preserve"> </w:t>
      </w:r>
      <w:r>
        <w:rPr>
          <w:sz w:val="22"/>
        </w:rPr>
        <w:t>Fix (matching_engine/engine.py:373-383):</w:t>
      </w:r>
    </w:p>
    <w:p>
      <w:pPr>
        <w:spacing w:before="80" w:after="80"/>
        <w:ind w:left="283"/>
        <w:shd w:val="clear" w:color="auto" w:fill="F4F4F4"/>
      </w:pPr>
      <w:r>
        <w:rPr>
          <w:rFonts w:ascii="Consolas" w:hAnsi="Consolas"/>
          <w:color w:val="1A1A1A"/>
          <w:sz w:val="19"/>
        </w:rPr>
        <w:t>if s_key in stale_supply_keys or d_key in stale_demand_keys:</w:t>
        <w:br/>
        <w:t xml:space="preserve">    flags.append('STALE_DATA_24H')</w:t>
        <w:br/>
        <w:t xml:space="preserve">    if m.confidence == Confidence.HIGH:</w:t>
        <w:br/>
        <w:t xml:space="preserve">        m.confidence = Confidence.MEDIUM</w:t>
        <w:br/>
        <w:t xml:space="preserve">    elif m.confidence == Confidence.MEDIUM:</w:t>
        <w:br/>
        <w:t xml:space="preserve">        m.confidence = Confidence.LOW</w:t>
      </w:r>
    </w:p>
    <w:p>
      <w:pPr>
        <w:pStyle w:val="Heading3"/>
      </w:pPr>
      <w:r>
        <w:rPr>
          <w:color w:val="1F3A5F"/>
        </w:rPr>
        <w:t>5.5.11.4 IPM Source-of-Truth Sync</w:t>
      </w:r>
    </w:p>
    <w:p>
      <w:r>
        <w:rPr>
          <w:b/>
          <w:sz w:val="22"/>
        </w:rPr>
        <w:t>Issue:</w:t>
      </w:r>
      <w:r>
        <w:t xml:space="preserve"> </w:t>
      </w:r>
      <w:r>
        <w:rPr>
          <w:sz w:val="22"/>
        </w:rPr>
        <w:t>Issue:</w:t>
      </w:r>
    </w:p>
    <w:p>
      <w:r>
        <w:rPr>
          <w:sz w:val="22"/>
        </w:rPr>
        <w:t>data_sources/bps.py:IPM_2024_JATIM dan sample_data/generate_sample_data.py punya nilai berbeda untuk 7+ kabupaten (mis. Madiun kab: bps.py 71.95 vs CSV 73.55; Magetan: bps.py 72.20 vs gen 75.80). Risiko: live API fallback memakai data berbeda dari sample mock.</w:t>
      </w:r>
    </w:p>
    <w:p>
      <w:r>
        <w:rPr>
          <w:b/>
          <w:sz w:val="22"/>
        </w:rPr>
        <w:t>Fix:</w:t>
      </w:r>
      <w:r>
        <w:t xml:space="preserve"> </w:t>
      </w:r>
      <w:r>
        <w:rPr>
          <w:sz w:val="22"/>
        </w:rPr>
        <w:t>Fix:</w:t>
      </w:r>
    </w:p>
    <w:p>
      <w:r>
        <w:rPr>
          <w:sz w:val="22"/>
        </w:rPr>
        <w:t>Sync IPM_2024_JATIM agar mirror generate_sample_data.py (single source of truth: generator). CSV regenerated. v10 verified: ketiga file (generator, CSV, bps.py) konsisten.</w:t>
      </w:r>
    </w:p>
    <w:p>
      <w:pPr>
        <w:pStyle w:val="Heading3"/>
      </w:pPr>
      <w:r>
        <w:rPr>
          <w:color w:val="1F3A5F"/>
        </w:rPr>
        <w:t>5.5.11.5 Stable Identity Check untuk Stale Detection</w:t>
      </w:r>
    </w:p>
    <w:p>
      <w:r>
        <w:rPr>
          <w:b/>
          <w:sz w:val="22"/>
        </w:rPr>
        <w:t>Issue:</w:t>
      </w:r>
      <w:r>
        <w:t xml:space="preserve"> </w:t>
      </w:r>
      <w:r>
        <w:rPr>
          <w:sz w:val="22"/>
        </w:rPr>
        <w:t>Issue:</w:t>
      </w:r>
    </w:p>
    <w:p>
      <w:r>
        <w:rPr>
          <w:sz w:val="22"/>
        </w:rPr>
        <w:t>Stale check di v9 pakai dataclass `in` operator yang mengandalkan object identity. Kalau supply_nodes filtered (mis. anomaly removal membuat list baru), identity check gagal. Bug latent.</w:t>
      </w:r>
    </w:p>
    <w:p>
      <w:r>
        <w:rPr>
          <w:b/>
          <w:sz w:val="22"/>
        </w:rPr>
        <w:t>Fix:</w:t>
      </w:r>
      <w:r>
        <w:t xml:space="preserve"> </w:t>
      </w:r>
      <w:r>
        <w:rPr>
          <w:sz w:val="22"/>
        </w:rPr>
        <w:t>Fix:</w:t>
      </w:r>
    </w:p>
    <w:p>
      <w:pPr>
        <w:spacing w:before="80" w:after="80"/>
        <w:ind w:left="283"/>
        <w:shd w:val="clear" w:color="auto" w:fill="F4F4F4"/>
      </w:pPr>
      <w:r>
        <w:rPr>
          <w:rFonts w:ascii="Consolas" w:hAnsi="Consolas"/>
          <w:color w:val="1A1A1A"/>
          <w:sz w:val="19"/>
        </w:rPr>
        <w:t>stale_supply_keys = {(n.kabupaten.id, n.commodity.code) for n in stale_supply}</w:t>
        <w:br/>
        <w:t>stale_demand_keys = {(n.kabupaten.id, n.commodity.code) for n in stale_demand}</w:t>
        <w:br/>
        <w:t># Use tuple set lookup instead of dataclass identity</w:t>
      </w:r>
    </w:p>
    <w:p>
      <w:pPr>
        <w:pStyle w:val="Heading3"/>
      </w:pPr>
      <w:r>
        <w:rPr>
          <w:color w:val="1F3A5F"/>
        </w:rPr>
        <w:t>5.5.11.6 BMKG prefer_bmkg Flag Properly Honored</w:t>
      </w:r>
    </w:p>
    <w:p>
      <w:r>
        <w:rPr>
          <w:b/>
          <w:sz w:val="22"/>
        </w:rPr>
        <w:t>Issue:</w:t>
      </w:r>
      <w:r>
        <w:t xml:space="preserve"> </w:t>
      </w:r>
      <w:r>
        <w:rPr>
          <w:sz w:val="22"/>
        </w:rPr>
        <w:t>Issue:</w:t>
      </w:r>
    </w:p>
    <w:p>
      <w:r>
        <w:rPr>
          <w:sz w:val="22"/>
        </w:rPr>
        <w:t>WeatherConnector.__init__ menerima prefer_bmkg flag, tapi fetch_route_forecast tidak pernah membaca flag tersebut. _fetch_bmkg didefinisikan tapi tidak pernah dipanggil. Dead code.</w:t>
      </w:r>
    </w:p>
    <w:p>
      <w:r>
        <w:rPr>
          <w:b/>
          <w:sz w:val="22"/>
        </w:rPr>
        <w:t>Fix:</w:t>
      </w:r>
      <w:r>
        <w:t xml:space="preserve"> </w:t>
      </w:r>
      <w:r>
        <w:rPr>
          <w:sz w:val="22"/>
        </w:rPr>
        <w:t>Fix:</w:t>
      </w:r>
    </w:p>
    <w:p>
      <w:r>
        <w:rPr>
          <w:sz w:val="22"/>
        </w:rPr>
        <w:t>v10 mengubah signature: WeatherConnector(prefer_bmkg, adm4_lookup, timeout). Fetch logic mengecek: jika prefer_bmkg=True dan adm4_lookup tersedia untuk semua titik rute, pakai BMKG; jika tidak, auto-fallback ke Open-Meteo. Jadi BMKG menjadi optional integration dengan dependency yang explicit.</w:t>
      </w:r>
    </w:p>
    <w:p>
      <w:pPr>
        <w:pStyle w:val="Heading3"/>
      </w:pPr>
      <w:r>
        <w:rPr>
          <w:color w:val="1F3A5F"/>
        </w:rPr>
        <w:t>5.5.11.7 Latency Benchmark Tool (NEW)</w:t>
      </w:r>
    </w:p>
    <w:p>
      <w:r>
        <w:rPr>
          <w:sz w:val="22"/>
        </w:rPr>
        <w:t>v10 menambahkan benchmarks/latency.py — multi-config stress test yang mengukur p50/p95/p99/max latency untuk 4 konfigurasi: sample data realistic (40×33), synthetic full Jatim (361×361), stress 100×100, stress 200×200. Output PASS/FAIL terhadap target 500ms p99.</w:t>
      </w:r>
    </w:p>
    <w:p>
      <w:pPr>
        <w:pStyle w:val="Heading3"/>
      </w:pPr>
      <w:r>
        <w:rPr>
          <w:color w:val="1F3A5F"/>
        </w:rPr>
        <w:t>5.5.11.8 Dokumentasi Generator (NEW)</w:t>
      </w:r>
    </w:p>
    <w:p>
      <w:r>
        <w:rPr>
          <w:sz w:val="22"/>
        </w:rPr>
        <w:t>v10 menambahkan docs/generate_v10_docx.py — script Python yang regenerate proposal docx ini dari source. Saat tim update threshold, skenario, atau benchmark, jalankan ulang script ini untuk synchronize dokumentasi.</w:t>
      </w:r>
    </w:p>
    <w:p>
      <w:pPr>
        <w:pStyle w:val="Heading2"/>
      </w:pPr>
      <w:r>
        <w:rPr>
          <w:color w:val="1F3A5F"/>
        </w:rPr>
        <w:t>5.5.12 Latency Benchmark Results (v10)</w:t>
      </w:r>
    </w:p>
    <w:p>
      <w:r>
        <w:rPr>
          <w:sz w:val="22"/>
        </w:rPr>
        <w:t>Klaim Section 5.5.4 '&lt;500ms p99 untuk 38 kab × 19 komoditas' verified secara konkret via benchmarks/latency.py. Metrik diukur pada Python 3.14.3, Windows 11 Home, hardware konsumen.</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2835"/>
            <w:shd w:val="clear" w:color="auto" w:fill="1F3A5F"/>
          </w:tcPr>
          <w:p>
            <w:r/>
            <w:r>
              <w:rPr>
                <w:b/>
                <w:color w:val="FFFFFF"/>
                <w:sz w:val="21"/>
              </w:rPr>
              <w:t>Configuration</w:t>
            </w:r>
          </w:p>
        </w:tc>
        <w:tc>
          <w:tcPr>
            <w:tcW w:type="dxa" w:w="1417"/>
            <w:shd w:val="clear" w:color="auto" w:fill="1F3A5F"/>
          </w:tcPr>
          <w:p>
            <w:r/>
            <w:r>
              <w:rPr>
                <w:b/>
                <w:color w:val="FFFFFF"/>
                <w:sz w:val="21"/>
              </w:rPr>
              <w:t>N (s × d)</w:t>
            </w:r>
          </w:p>
        </w:tc>
        <w:tc>
          <w:tcPr>
            <w:tcW w:type="dxa" w:w="964"/>
            <w:shd w:val="clear" w:color="auto" w:fill="1F3A5F"/>
          </w:tcPr>
          <w:p>
            <w:r/>
            <w:r>
              <w:rPr>
                <w:b/>
                <w:color w:val="FFFFFF"/>
                <w:sz w:val="21"/>
              </w:rPr>
              <w:t>p50 (ms)</w:t>
            </w:r>
          </w:p>
        </w:tc>
        <w:tc>
          <w:tcPr>
            <w:tcW w:type="dxa" w:w="964"/>
            <w:shd w:val="clear" w:color="auto" w:fill="1F3A5F"/>
          </w:tcPr>
          <w:p>
            <w:r/>
            <w:r>
              <w:rPr>
                <w:b/>
                <w:color w:val="FFFFFF"/>
                <w:sz w:val="21"/>
              </w:rPr>
              <w:t>p95 (ms)</w:t>
            </w:r>
          </w:p>
        </w:tc>
        <w:tc>
          <w:tcPr>
            <w:tcW w:type="dxa" w:w="964"/>
            <w:shd w:val="clear" w:color="auto" w:fill="1F3A5F"/>
          </w:tcPr>
          <w:p>
            <w:r/>
            <w:r>
              <w:rPr>
                <w:b/>
                <w:color w:val="FFFFFF"/>
                <w:sz w:val="21"/>
              </w:rPr>
              <w:t>p99 (ms)</w:t>
            </w:r>
          </w:p>
        </w:tc>
        <w:tc>
          <w:tcPr>
            <w:tcW w:type="dxa" w:w="964"/>
            <w:shd w:val="clear" w:color="auto" w:fill="1F3A5F"/>
          </w:tcPr>
          <w:p>
            <w:r/>
            <w:r>
              <w:rPr>
                <w:b/>
                <w:color w:val="FFFFFF"/>
                <w:sz w:val="21"/>
              </w:rPr>
              <w:t>Max (ms)</w:t>
            </w:r>
          </w:p>
        </w:tc>
        <w:tc>
          <w:tcPr>
            <w:tcW w:type="dxa" w:w="964"/>
            <w:shd w:val="clear" w:color="auto" w:fill="1F3A5F"/>
          </w:tcPr>
          <w:p>
            <w:r/>
            <w:r>
              <w:rPr>
                <w:b/>
                <w:color w:val="FFFFFF"/>
                <w:sz w:val="21"/>
              </w:rPr>
              <w:t>Mean (ms)</w:t>
            </w:r>
          </w:p>
        </w:tc>
      </w:tr>
      <w:tr>
        <w:tc>
          <w:tcPr>
            <w:tcW w:type="dxa" w:w="2835"/>
          </w:tcPr>
          <w:p>
            <w:r/>
            <w:r>
              <w:rPr>
                <w:sz w:val="20"/>
              </w:rPr>
              <w:t>Sample data CSV (realistic)</w:t>
            </w:r>
          </w:p>
        </w:tc>
        <w:tc>
          <w:tcPr>
            <w:tcW w:type="dxa" w:w="1417"/>
          </w:tcPr>
          <w:p>
            <w:r/>
            <w:r>
              <w:rPr>
                <w:sz w:val="20"/>
              </w:rPr>
              <w:t>40 × 33</w:t>
            </w:r>
          </w:p>
        </w:tc>
        <w:tc>
          <w:tcPr>
            <w:tcW w:type="dxa" w:w="964"/>
          </w:tcPr>
          <w:p>
            <w:r/>
            <w:r>
              <w:rPr>
                <w:sz w:val="20"/>
              </w:rPr>
              <w:t>0.99</w:t>
            </w:r>
          </w:p>
        </w:tc>
        <w:tc>
          <w:tcPr>
            <w:tcW w:type="dxa" w:w="964"/>
          </w:tcPr>
          <w:p>
            <w:r/>
            <w:r>
              <w:rPr>
                <w:sz w:val="20"/>
              </w:rPr>
              <w:t>1.26</w:t>
            </w:r>
          </w:p>
        </w:tc>
        <w:tc>
          <w:tcPr>
            <w:tcW w:type="dxa" w:w="964"/>
          </w:tcPr>
          <w:p>
            <w:r/>
            <w:r>
              <w:rPr>
                <w:sz w:val="20"/>
              </w:rPr>
              <w:t>1.38</w:t>
            </w:r>
          </w:p>
        </w:tc>
        <w:tc>
          <w:tcPr>
            <w:tcW w:type="dxa" w:w="964"/>
          </w:tcPr>
          <w:p>
            <w:r/>
            <w:r>
              <w:rPr>
                <w:sz w:val="20"/>
              </w:rPr>
              <w:t>1.42</w:t>
            </w:r>
          </w:p>
        </w:tc>
        <w:tc>
          <w:tcPr>
            <w:tcW w:type="dxa" w:w="964"/>
          </w:tcPr>
          <w:p>
            <w:r/>
            <w:r>
              <w:rPr>
                <w:sz w:val="20"/>
              </w:rPr>
              <w:t>1.02</w:t>
            </w:r>
          </w:p>
        </w:tc>
      </w:tr>
      <w:tr>
        <w:tc>
          <w:tcPr>
            <w:tcW w:type="dxa" w:w="2835"/>
            <w:shd w:val="clear" w:color="auto" w:fill="F8F9FA"/>
          </w:tcPr>
          <w:p>
            <w:r/>
            <w:r>
              <w:rPr>
                <w:sz w:val="20"/>
              </w:rPr>
              <w:t>Synthetic full Jatim (38×19)</w:t>
            </w:r>
          </w:p>
        </w:tc>
        <w:tc>
          <w:tcPr>
            <w:tcW w:type="dxa" w:w="1417"/>
            <w:shd w:val="clear" w:color="auto" w:fill="F8F9FA"/>
          </w:tcPr>
          <w:p>
            <w:r/>
            <w:r>
              <w:rPr>
                <w:sz w:val="20"/>
              </w:rPr>
              <w:t>361 × 361</w:t>
            </w:r>
          </w:p>
        </w:tc>
        <w:tc>
          <w:tcPr>
            <w:tcW w:type="dxa" w:w="964"/>
            <w:shd w:val="clear" w:color="auto" w:fill="F8F9FA"/>
          </w:tcPr>
          <w:p>
            <w:r/>
            <w:r>
              <w:rPr>
                <w:sz w:val="20"/>
              </w:rPr>
              <w:t>48.37</w:t>
            </w:r>
          </w:p>
        </w:tc>
        <w:tc>
          <w:tcPr>
            <w:tcW w:type="dxa" w:w="964"/>
            <w:shd w:val="clear" w:color="auto" w:fill="F8F9FA"/>
          </w:tcPr>
          <w:p>
            <w:r/>
            <w:r>
              <w:rPr>
                <w:sz w:val="20"/>
              </w:rPr>
              <w:t>53.67</w:t>
            </w:r>
          </w:p>
        </w:tc>
        <w:tc>
          <w:tcPr>
            <w:tcW w:type="dxa" w:w="964"/>
            <w:shd w:val="clear" w:color="auto" w:fill="F8F9FA"/>
          </w:tcPr>
          <w:p>
            <w:r/>
            <w:r>
              <w:rPr>
                <w:sz w:val="20"/>
              </w:rPr>
              <w:t>55.53</w:t>
            </w:r>
          </w:p>
        </w:tc>
        <w:tc>
          <w:tcPr>
            <w:tcW w:type="dxa" w:w="964"/>
            <w:shd w:val="clear" w:color="auto" w:fill="F8F9FA"/>
          </w:tcPr>
          <w:p>
            <w:r/>
            <w:r>
              <w:rPr>
                <w:sz w:val="20"/>
              </w:rPr>
              <w:t>58.43</w:t>
            </w:r>
          </w:p>
        </w:tc>
        <w:tc>
          <w:tcPr>
            <w:tcW w:type="dxa" w:w="964"/>
            <w:shd w:val="clear" w:color="auto" w:fill="F8F9FA"/>
          </w:tcPr>
          <w:p>
            <w:r/>
            <w:r>
              <w:rPr>
                <w:sz w:val="20"/>
              </w:rPr>
              <w:t>49.03</w:t>
            </w:r>
          </w:p>
        </w:tc>
      </w:tr>
      <w:tr>
        <w:tc>
          <w:tcPr>
            <w:tcW w:type="dxa" w:w="2835"/>
          </w:tcPr>
          <w:p>
            <w:r/>
            <w:r>
              <w:rPr>
                <w:sz w:val="20"/>
              </w:rPr>
              <w:t>Stress 100×100 (national scale)</w:t>
            </w:r>
          </w:p>
        </w:tc>
        <w:tc>
          <w:tcPr>
            <w:tcW w:type="dxa" w:w="1417"/>
          </w:tcPr>
          <w:p>
            <w:r/>
            <w:r>
              <w:rPr>
                <w:sz w:val="20"/>
              </w:rPr>
              <w:t>100 × 100</w:t>
            </w:r>
          </w:p>
        </w:tc>
        <w:tc>
          <w:tcPr>
            <w:tcW w:type="dxa" w:w="964"/>
          </w:tcPr>
          <w:p>
            <w:r/>
            <w:r>
              <w:rPr>
                <w:sz w:val="20"/>
              </w:rPr>
              <w:t>12.62</w:t>
            </w:r>
          </w:p>
        </w:tc>
        <w:tc>
          <w:tcPr>
            <w:tcW w:type="dxa" w:w="964"/>
          </w:tcPr>
          <w:p>
            <w:r/>
            <w:r>
              <w:rPr>
                <w:sz w:val="20"/>
              </w:rPr>
              <w:t>14.82</w:t>
            </w:r>
          </w:p>
        </w:tc>
        <w:tc>
          <w:tcPr>
            <w:tcW w:type="dxa" w:w="964"/>
          </w:tcPr>
          <w:p>
            <w:r/>
            <w:r>
              <w:rPr>
                <w:sz w:val="20"/>
              </w:rPr>
              <w:t>15.51</w:t>
            </w:r>
          </w:p>
        </w:tc>
        <w:tc>
          <w:tcPr>
            <w:tcW w:type="dxa" w:w="964"/>
          </w:tcPr>
          <w:p>
            <w:r/>
            <w:r>
              <w:rPr>
                <w:sz w:val="20"/>
              </w:rPr>
              <w:t>15.65</w:t>
            </w:r>
          </w:p>
        </w:tc>
        <w:tc>
          <w:tcPr>
            <w:tcW w:type="dxa" w:w="964"/>
          </w:tcPr>
          <w:p>
            <w:r/>
            <w:r>
              <w:rPr>
                <w:sz w:val="20"/>
              </w:rPr>
              <w:t>12.85</w:t>
            </w:r>
          </w:p>
        </w:tc>
      </w:tr>
      <w:tr>
        <w:tc>
          <w:tcPr>
            <w:tcW w:type="dxa" w:w="2835"/>
            <w:shd w:val="clear" w:color="auto" w:fill="F8F9FA"/>
          </w:tcPr>
          <w:p>
            <w:r/>
            <w:r>
              <w:rPr>
                <w:sz w:val="20"/>
              </w:rPr>
              <w:t>Stress 200×200</w:t>
            </w:r>
          </w:p>
        </w:tc>
        <w:tc>
          <w:tcPr>
            <w:tcW w:type="dxa" w:w="1417"/>
            <w:shd w:val="clear" w:color="auto" w:fill="F8F9FA"/>
          </w:tcPr>
          <w:p>
            <w:r/>
            <w:r>
              <w:rPr>
                <w:sz w:val="20"/>
              </w:rPr>
              <w:t>200 × 200</w:t>
            </w:r>
          </w:p>
        </w:tc>
        <w:tc>
          <w:tcPr>
            <w:tcW w:type="dxa" w:w="964"/>
            <w:shd w:val="clear" w:color="auto" w:fill="F8F9FA"/>
          </w:tcPr>
          <w:p>
            <w:r/>
            <w:r>
              <w:rPr>
                <w:sz w:val="20"/>
              </w:rPr>
              <w:t>25.47</w:t>
            </w:r>
          </w:p>
        </w:tc>
        <w:tc>
          <w:tcPr>
            <w:tcW w:type="dxa" w:w="964"/>
            <w:shd w:val="clear" w:color="auto" w:fill="F8F9FA"/>
          </w:tcPr>
          <w:p>
            <w:r/>
            <w:r>
              <w:rPr>
                <w:sz w:val="20"/>
              </w:rPr>
              <w:t>26.92</w:t>
            </w:r>
          </w:p>
        </w:tc>
        <w:tc>
          <w:tcPr>
            <w:tcW w:type="dxa" w:w="964"/>
            <w:shd w:val="clear" w:color="auto" w:fill="F8F9FA"/>
          </w:tcPr>
          <w:p>
            <w:r/>
            <w:r>
              <w:rPr>
                <w:sz w:val="20"/>
              </w:rPr>
              <w:t>27.54</w:t>
            </w:r>
          </w:p>
        </w:tc>
        <w:tc>
          <w:tcPr>
            <w:tcW w:type="dxa" w:w="964"/>
            <w:shd w:val="clear" w:color="auto" w:fill="F8F9FA"/>
          </w:tcPr>
          <w:p>
            <w:r/>
            <w:r>
              <w:rPr>
                <w:sz w:val="20"/>
              </w:rPr>
              <w:t>27.76</w:t>
            </w:r>
          </w:p>
        </w:tc>
        <w:tc>
          <w:tcPr>
            <w:tcW w:type="dxa" w:w="964"/>
            <w:shd w:val="clear" w:color="auto" w:fill="F8F9FA"/>
          </w:tcPr>
          <w:p>
            <w:r/>
            <w:r>
              <w:rPr>
                <w:sz w:val="20"/>
              </w:rPr>
              <w:t>25.50</w:t>
            </w:r>
          </w:p>
        </w:tc>
      </w:tr>
    </w:tbl>
    <w:tbl>
      <w:tblPr>
        <w:tblW w:type="auto" w:w="0"/>
        <w:jc w:val="center"/>
        <w:tblLook w:firstColumn="1" w:firstRow="1" w:lastColumn="0" w:lastRow="0" w:noHBand="0" w:noVBand="1" w:val="04A0"/>
      </w:tblPr>
      <w:tblGrid>
        <w:gridCol w:w="9746"/>
      </w:tblGrid>
      <w:tr>
        <w:tc>
          <w:tcPr>
            <w:tcW w:type="dxa" w:w="9746"/>
            <w:shd w:val="clear" w:color="auto" w:fill="E8F5E8"/>
          </w:tcPr>
          <w:p>
            <w:r/>
            <w:r>
              <w:rPr>
                <w:sz w:val="21"/>
              </w:rPr>
              <w:t>PASS — semua konfigurasi p99 &lt; 500ms target. Highest p99 = 55.53ms (synthetic full Jatim 361×361). Margin dari target = 88.9%. Demo realistik (40×33 sample): p99 cuma 1.38ms — 99.7% margin.</w:t>
            </w:r>
          </w:p>
        </w:tc>
      </w:tr>
    </w:tbl>
    <w:p>
      <w:r>
        <w:rPr>
          <w:b/>
          <w:sz w:val="22"/>
        </w:rPr>
        <w:t>Reproducibility:</w:t>
      </w:r>
      <w:r>
        <w:t xml:space="preserve"> </w:t>
      </w:r>
      <w:r>
        <w:rPr>
          <w:sz w:val="22"/>
        </w:rPr>
        <w:t>Reproducibility: jalankan python benchmarks/latency.py setelah pip install. Output ter-cetak ke stdout. Untuk CI, parse output atau implement pytest assertion.</w:t>
      </w:r>
    </w:p>
    <w:p>
      <w:r>
        <w:br w:type="page"/>
      </w:r>
    </w:p>
    <w:p>
      <w:pPr>
        <w:pStyle w:val="Heading1"/>
      </w:pPr>
      <w:r>
        <w:rPr>
          <w:color w:val="1F3A5F"/>
        </w:rPr>
        <w:t>6. Global Best Practices — 5 Adopsi First-in-Indonesia</w:t>
      </w:r>
    </w:p>
    <w:p>
      <w:r>
        <w:rPr>
          <w:sz w:val="22"/>
        </w:rPr>
        <w:t>AgriFlow tidak klaim menciptakan dari nol. AgriFlow mengadopsi 5 praktik terbaik dunia yang sudah proven, menjadi platform pertama di Indonesia yang mengimplementasikannya.</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835"/>
            <w:shd w:val="clear" w:color="auto" w:fill="1F3A5F"/>
          </w:tcPr>
          <w:p>
            <w:r/>
            <w:r>
              <w:rPr>
                <w:b/>
                <w:color w:val="FFFFFF"/>
                <w:sz w:val="21"/>
              </w:rPr>
              <w:t>Teknologi</w:t>
            </w:r>
          </w:p>
        </w:tc>
        <w:tc>
          <w:tcPr>
            <w:tcW w:type="dxa" w:w="2268"/>
            <w:shd w:val="clear" w:color="auto" w:fill="1F3A5F"/>
          </w:tcPr>
          <w:p>
            <w:r/>
            <w:r>
              <w:rPr>
                <w:b/>
                <w:color w:val="FFFFFF"/>
                <w:sz w:val="21"/>
              </w:rPr>
              <w:t>Asal Global</w:t>
            </w:r>
          </w:p>
        </w:tc>
        <w:tc>
          <w:tcPr>
            <w:tcW w:type="dxa" w:w="2551"/>
            <w:shd w:val="clear" w:color="auto" w:fill="1F3A5F"/>
          </w:tcPr>
          <w:p>
            <w:r/>
            <w:r>
              <w:rPr>
                <w:b/>
                <w:color w:val="FFFFFF"/>
                <w:sz w:val="21"/>
              </w:rPr>
              <w:t>Status Indonesia</w:t>
            </w:r>
          </w:p>
        </w:tc>
        <w:tc>
          <w:tcPr>
            <w:tcW w:type="dxa" w:w="1984"/>
            <w:shd w:val="clear" w:color="auto" w:fill="1F3A5F"/>
          </w:tcPr>
          <w:p>
            <w:r/>
            <w:r>
              <w:rPr>
                <w:b/>
                <w:color w:val="FFFFFF"/>
                <w:sz w:val="21"/>
              </w:rPr>
              <w:t>Fase AgriFlow</w:t>
            </w:r>
          </w:p>
        </w:tc>
      </w:tr>
      <w:tr>
        <w:tc>
          <w:tcPr>
            <w:tcW w:type="dxa" w:w="2835"/>
          </w:tcPr>
          <w:p>
            <w:r/>
            <w:r>
              <w:rPr>
                <w:sz w:val="20"/>
              </w:rPr>
              <w:t>Voice-First AI Multi-Bahasa Daerah</w:t>
            </w:r>
          </w:p>
        </w:tc>
        <w:tc>
          <w:tcPr>
            <w:tcW w:type="dxa" w:w="2268"/>
          </w:tcPr>
          <w:p>
            <w:r/>
            <w:r>
              <w:rPr>
                <w:sz w:val="20"/>
              </w:rPr>
              <w:t>India Bharat-VISTAAR</w:t>
            </w:r>
          </w:p>
        </w:tc>
        <w:tc>
          <w:tcPr>
            <w:tcW w:type="dxa" w:w="2551"/>
          </w:tcPr>
          <w:p>
            <w:r/>
            <w:r>
              <w:rPr>
                <w:sz w:val="20"/>
              </w:rPr>
              <w:t>Belum ada (Pak Dayat fokus advisory)</w:t>
            </w:r>
          </w:p>
        </w:tc>
        <w:tc>
          <w:tcPr>
            <w:tcW w:type="dxa" w:w="1984"/>
          </w:tcPr>
          <w:p>
            <w:r/>
            <w:r>
              <w:rPr>
                <w:sz w:val="20"/>
              </w:rPr>
              <w:t>BUILD Y1 (Sahabat-AI)</w:t>
            </w:r>
          </w:p>
        </w:tc>
      </w:tr>
      <w:tr>
        <w:tc>
          <w:tcPr>
            <w:tcW w:type="dxa" w:w="2835"/>
            <w:shd w:val="clear" w:color="auto" w:fill="F8F9FA"/>
          </w:tcPr>
          <w:p>
            <w:r/>
            <w:r>
              <w:rPr>
                <w:sz w:val="20"/>
              </w:rPr>
              <w:t>Geospatial Decision Support System</w:t>
            </w:r>
          </w:p>
        </w:tc>
        <w:tc>
          <w:tcPr>
            <w:tcW w:type="dxa" w:w="2268"/>
            <w:shd w:val="clear" w:color="auto" w:fill="F8F9FA"/>
          </w:tcPr>
          <w:p>
            <w:r/>
            <w:r>
              <w:rPr>
                <w:sz w:val="20"/>
              </w:rPr>
              <w:t>India Krishi DSS + USDA CDL</w:t>
            </w:r>
          </w:p>
        </w:tc>
        <w:tc>
          <w:tcPr>
            <w:tcW w:type="dxa" w:w="2551"/>
            <w:shd w:val="clear" w:color="auto" w:fill="F8F9FA"/>
          </w:tcPr>
          <w:p>
            <w:r/>
            <w:r>
              <w:rPr>
                <w:sz w:val="20"/>
              </w:rPr>
              <w:t>Data terpisah BMKG/BPS/Kementan</w:t>
            </w:r>
          </w:p>
        </w:tc>
        <w:tc>
          <w:tcPr>
            <w:tcW w:type="dxa" w:w="1984"/>
            <w:shd w:val="clear" w:color="auto" w:fill="F8F9FA"/>
          </w:tcPr>
          <w:p>
            <w:r/>
            <w:r>
              <w:rPr>
                <w:sz w:val="20"/>
              </w:rPr>
              <w:t>BUILD Y1-Y2 (Sentinel-2)</w:t>
            </w:r>
          </w:p>
        </w:tc>
      </w:tr>
      <w:tr>
        <w:tc>
          <w:tcPr>
            <w:tcW w:type="dxa" w:w="2835"/>
          </w:tcPr>
          <w:p>
            <w:r/>
            <w:r>
              <w:rPr>
                <w:sz w:val="20"/>
              </w:rPr>
              <w:t>Sub-National Early Warning</w:t>
            </w:r>
          </w:p>
        </w:tc>
        <w:tc>
          <w:tcPr>
            <w:tcW w:type="dxa" w:w="2268"/>
          </w:tcPr>
          <w:p>
            <w:r/>
            <w:r>
              <w:rPr>
                <w:sz w:val="20"/>
              </w:rPr>
              <w:t>USAID FEWS NET</w:t>
            </w:r>
          </w:p>
        </w:tc>
        <w:tc>
          <w:tcPr>
            <w:tcW w:type="dxa" w:w="2551"/>
          </w:tcPr>
          <w:p>
            <w:r/>
            <w:r>
              <w:rPr>
                <w:sz w:val="20"/>
              </w:rPr>
              <w:t>Belum ada sub-nasional operational</w:t>
            </w:r>
          </w:p>
        </w:tc>
        <w:tc>
          <w:tcPr>
            <w:tcW w:type="dxa" w:w="1984"/>
          </w:tcPr>
          <w:p>
            <w:r/>
            <w:r>
              <w:rPr>
                <w:sz w:val="20"/>
              </w:rPr>
              <w:t>BUILD Y1 (core)</w:t>
            </w:r>
          </w:p>
        </w:tc>
      </w:tr>
      <w:tr>
        <w:tc>
          <w:tcPr>
            <w:tcW w:type="dxa" w:w="2835"/>
            <w:shd w:val="clear" w:color="auto" w:fill="F8F9FA"/>
          </w:tcPr>
          <w:p>
            <w:r/>
            <w:r>
              <w:rPr>
                <w:sz w:val="20"/>
              </w:rPr>
              <w:t>Bundled Financial Services Triggers</w:t>
            </w:r>
          </w:p>
        </w:tc>
        <w:tc>
          <w:tcPr>
            <w:tcW w:type="dxa" w:w="2268"/>
            <w:shd w:val="clear" w:color="auto" w:fill="F8F9FA"/>
          </w:tcPr>
          <w:p>
            <w:r/>
            <w:r>
              <w:rPr>
                <w:sz w:val="20"/>
              </w:rPr>
              <w:t>IWMI/CGIAR pilot India</w:t>
            </w:r>
          </w:p>
        </w:tc>
        <w:tc>
          <w:tcPr>
            <w:tcW w:type="dxa" w:w="2551"/>
            <w:shd w:val="clear" w:color="auto" w:fill="F8F9FA"/>
          </w:tcPr>
          <w:p>
            <w:r/>
            <w:r>
              <w:rPr>
                <w:sz w:val="20"/>
              </w:rPr>
              <w:t>AUTP + KUR ada tapi standalone</w:t>
            </w:r>
          </w:p>
        </w:tc>
        <w:tc>
          <w:tcPr>
            <w:tcW w:type="dxa" w:w="1984"/>
            <w:shd w:val="clear" w:color="auto" w:fill="F8F9FA"/>
          </w:tcPr>
          <w:p>
            <w:r/>
            <w:r>
              <w:rPr>
                <w:sz w:val="20"/>
              </w:rPr>
              <w:t>ROADMAP Y2</w:t>
            </w:r>
          </w:p>
        </w:tc>
      </w:tr>
      <w:tr>
        <w:tc>
          <w:tcPr>
            <w:tcW w:type="dxa" w:w="2835"/>
          </w:tcPr>
          <w:p>
            <w:r/>
            <w:r>
              <w:rPr>
                <w:sz w:val="20"/>
              </w:rPr>
              <w:t>MRV Carbon Credit Food Loss</w:t>
            </w:r>
          </w:p>
        </w:tc>
        <w:tc>
          <w:tcPr>
            <w:tcW w:type="dxa" w:w="2268"/>
          </w:tcPr>
          <w:p>
            <w:r/>
            <w:r>
              <w:rPr>
                <w:sz w:val="20"/>
              </w:rPr>
              <w:t>Verra VCS + Gold Standard</w:t>
            </w:r>
          </w:p>
        </w:tc>
        <w:tc>
          <w:tcPr>
            <w:tcW w:type="dxa" w:w="2551"/>
          </w:tcPr>
          <w:p>
            <w:r/>
            <w:r>
              <w:rPr>
                <w:sz w:val="20"/>
              </w:rPr>
              <w:t>Belum ada project Indonesia certified</w:t>
            </w:r>
          </w:p>
        </w:tc>
        <w:tc>
          <w:tcPr>
            <w:tcW w:type="dxa" w:w="1984"/>
          </w:tcPr>
          <w:p>
            <w:r/>
            <w:r>
              <w:rPr>
                <w:sz w:val="20"/>
              </w:rPr>
              <w:t>ROADMAP Y2 (Rp 600jt/y)</w:t>
            </w:r>
          </w:p>
        </w:tc>
      </w:tr>
    </w:tbl>
    <w:p>
      <w:r>
        <w:rPr>
          <w:i/>
          <w:sz w:val="22"/>
        </w:rPr>
        <w:t>Plus AgriFlow Matching Engine sendiri sebagai adopsi keenam: kombinasi Uber/MealConnect/Gale-Shapley yang first-in-world untuk pangan kab-level (lihat Section 5.5).</w:t>
      </w:r>
    </w:p>
    <w:p>
      <w:pPr>
        <w:pStyle w:val="Heading1"/>
      </w:pPr>
      <w:r>
        <w:rPr>
          <w:color w:val="1F3A5F"/>
        </w:rPr>
        <w:t>7. Arsitektur &amp; Tech Stack</w:t>
      </w:r>
    </w:p>
    <w:p>
      <w:r>
        <w:rPr>
          <w:sz w:val="22"/>
        </w:rPr>
        <w:t>Tech stack pilot: Rp 1-2 juta/bulan operational. Scale Jatim full: Rp 3-5 juta. Scale nasional: Rp 10-15 juta.</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701"/>
            <w:shd w:val="clear" w:color="auto" w:fill="1F3A5F"/>
          </w:tcPr>
          <w:p>
            <w:r/>
            <w:r>
              <w:rPr>
                <w:b/>
                <w:color w:val="FFFFFF"/>
                <w:sz w:val="21"/>
              </w:rPr>
              <w:t>Layer</w:t>
            </w:r>
          </w:p>
        </w:tc>
        <w:tc>
          <w:tcPr>
            <w:tcW w:type="dxa" w:w="2551"/>
            <w:shd w:val="clear" w:color="auto" w:fill="1F3A5F"/>
          </w:tcPr>
          <w:p>
            <w:r/>
            <w:r>
              <w:rPr>
                <w:b/>
                <w:color w:val="FFFFFF"/>
                <w:sz w:val="21"/>
              </w:rPr>
              <w:t>Teknologi</w:t>
            </w:r>
          </w:p>
        </w:tc>
        <w:tc>
          <w:tcPr>
            <w:tcW w:type="dxa" w:w="3118"/>
            <w:shd w:val="clear" w:color="auto" w:fill="1F3A5F"/>
          </w:tcPr>
          <w:p>
            <w:r/>
            <w:r>
              <w:rPr>
                <w:b/>
                <w:color w:val="FFFFFF"/>
                <w:sz w:val="21"/>
              </w:rPr>
              <w:t>Alasan</w:t>
            </w:r>
          </w:p>
        </w:tc>
        <w:tc>
          <w:tcPr>
            <w:tcW w:type="dxa" w:w="2268"/>
            <w:shd w:val="clear" w:color="auto" w:fill="1F3A5F"/>
          </w:tcPr>
          <w:p>
            <w:r/>
            <w:r>
              <w:rPr>
                <w:b/>
                <w:color w:val="FFFFFF"/>
                <w:sz w:val="21"/>
              </w:rPr>
              <w:t>Biaya/bln</w:t>
            </w:r>
          </w:p>
        </w:tc>
      </w:tr>
      <w:tr>
        <w:tc>
          <w:tcPr>
            <w:tcW w:type="dxa" w:w="1701"/>
          </w:tcPr>
          <w:p>
            <w:r/>
            <w:r>
              <w:rPr>
                <w:sz w:val="20"/>
              </w:rPr>
              <w:t>Frontend</w:t>
            </w:r>
          </w:p>
        </w:tc>
        <w:tc>
          <w:tcPr>
            <w:tcW w:type="dxa" w:w="2551"/>
          </w:tcPr>
          <w:p>
            <w:r/>
            <w:r>
              <w:rPr>
                <w:sz w:val="20"/>
              </w:rPr>
              <w:t>Next.js 14 + Tailwind + Leaflet</w:t>
            </w:r>
          </w:p>
        </w:tc>
        <w:tc>
          <w:tcPr>
            <w:tcW w:type="dxa" w:w="3118"/>
          </w:tcPr>
          <w:p>
            <w:r/>
            <w:r>
              <w:rPr>
                <w:sz w:val="20"/>
              </w:rPr>
              <w:t>SSR cepat, Vercel free, React ecosystem</w:t>
            </w:r>
          </w:p>
        </w:tc>
        <w:tc>
          <w:tcPr>
            <w:tcW w:type="dxa" w:w="2268"/>
          </w:tcPr>
          <w:p>
            <w:r/>
            <w:r>
              <w:rPr>
                <w:sz w:val="20"/>
              </w:rPr>
              <w:t>Rp 0</w:t>
            </w:r>
          </w:p>
        </w:tc>
      </w:tr>
      <w:tr>
        <w:tc>
          <w:tcPr>
            <w:tcW w:type="dxa" w:w="1701"/>
            <w:shd w:val="clear" w:color="auto" w:fill="F8F9FA"/>
          </w:tcPr>
          <w:p>
            <w:r/>
            <w:r>
              <w:rPr>
                <w:sz w:val="20"/>
              </w:rPr>
              <w:t>Backend API</w:t>
            </w:r>
          </w:p>
        </w:tc>
        <w:tc>
          <w:tcPr>
            <w:tcW w:type="dxa" w:w="2551"/>
            <w:shd w:val="clear" w:color="auto" w:fill="F8F9FA"/>
          </w:tcPr>
          <w:p>
            <w:r/>
            <w:r>
              <w:rPr>
                <w:sz w:val="20"/>
              </w:rPr>
              <w:t>FastAPI + Pydantic + SQLAlchemy</w:t>
            </w:r>
          </w:p>
        </w:tc>
        <w:tc>
          <w:tcPr>
            <w:tcW w:type="dxa" w:w="3118"/>
            <w:shd w:val="clear" w:color="auto" w:fill="F8F9FA"/>
          </w:tcPr>
          <w:p>
            <w:r/>
            <w:r>
              <w:rPr>
                <w:sz w:val="20"/>
              </w:rPr>
              <w:t>ML-native async, auto Swagger</w:t>
            </w:r>
          </w:p>
        </w:tc>
        <w:tc>
          <w:tcPr>
            <w:tcW w:type="dxa" w:w="2268"/>
            <w:shd w:val="clear" w:color="auto" w:fill="F8F9FA"/>
          </w:tcPr>
          <w:p>
            <w:r/>
            <w:r>
              <w:rPr>
                <w:sz w:val="20"/>
              </w:rPr>
              <w:t>Rp 0 (Railway free)</w:t>
            </w:r>
          </w:p>
        </w:tc>
      </w:tr>
      <w:tr>
        <w:tc>
          <w:tcPr>
            <w:tcW w:type="dxa" w:w="1701"/>
          </w:tcPr>
          <w:p>
            <w:r/>
            <w:r>
              <w:rPr>
                <w:sz w:val="20"/>
              </w:rPr>
              <w:t>Database</w:t>
            </w:r>
          </w:p>
        </w:tc>
        <w:tc>
          <w:tcPr>
            <w:tcW w:type="dxa" w:w="2551"/>
          </w:tcPr>
          <w:p>
            <w:r/>
            <w:r>
              <w:rPr>
                <w:sz w:val="20"/>
              </w:rPr>
              <w:t>PostgreSQL 15 (Supabase)</w:t>
            </w:r>
          </w:p>
        </w:tc>
        <w:tc>
          <w:tcPr>
            <w:tcW w:type="dxa" w:w="3118"/>
          </w:tcPr>
          <w:p>
            <w:r/>
            <w:r>
              <w:rPr>
                <w:sz w:val="20"/>
              </w:rPr>
              <w:t>13 tabel, JSONB, Auth+Realtime</w:t>
            </w:r>
          </w:p>
        </w:tc>
        <w:tc>
          <w:tcPr>
            <w:tcW w:type="dxa" w:w="2268"/>
          </w:tcPr>
          <w:p>
            <w:r/>
            <w:r>
              <w:rPr>
                <w:sz w:val="20"/>
              </w:rPr>
              <w:t>Rp 0 (free 500MB)</w:t>
            </w:r>
          </w:p>
        </w:tc>
      </w:tr>
      <w:tr>
        <w:tc>
          <w:tcPr>
            <w:tcW w:type="dxa" w:w="1701"/>
            <w:shd w:val="clear" w:color="auto" w:fill="F8F9FA"/>
          </w:tcPr>
          <w:p>
            <w:r/>
            <w:r>
              <w:rPr>
                <w:sz w:val="20"/>
              </w:rPr>
              <w:t>Vector DB</w:t>
            </w:r>
          </w:p>
        </w:tc>
        <w:tc>
          <w:tcPr>
            <w:tcW w:type="dxa" w:w="2551"/>
            <w:shd w:val="clear" w:color="auto" w:fill="F8F9FA"/>
          </w:tcPr>
          <w:p>
            <w:r/>
            <w:r>
              <w:rPr>
                <w:sz w:val="20"/>
              </w:rPr>
              <w:t>Qdrant self-hosted</w:t>
            </w:r>
          </w:p>
        </w:tc>
        <w:tc>
          <w:tcPr>
            <w:tcW w:type="dxa" w:w="3118"/>
            <w:shd w:val="clear" w:color="auto" w:fill="F8F9FA"/>
          </w:tcPr>
          <w:p>
            <w:r/>
            <w:r>
              <w:rPr>
                <w:sz w:val="20"/>
              </w:rPr>
              <w:t>RAG knowledge, semantic search</w:t>
            </w:r>
          </w:p>
        </w:tc>
        <w:tc>
          <w:tcPr>
            <w:tcW w:type="dxa" w:w="2268"/>
            <w:shd w:val="clear" w:color="auto" w:fill="F8F9FA"/>
          </w:tcPr>
          <w:p>
            <w:r/>
            <w:r>
              <w:rPr>
                <w:sz w:val="20"/>
              </w:rPr>
              <w:t>Rp 0</w:t>
            </w:r>
          </w:p>
        </w:tc>
      </w:tr>
      <w:tr>
        <w:tc>
          <w:tcPr>
            <w:tcW w:type="dxa" w:w="1701"/>
          </w:tcPr>
          <w:p>
            <w:r/>
            <w:r>
              <w:rPr>
                <w:sz w:val="20"/>
              </w:rPr>
              <w:t>Cache</w:t>
            </w:r>
          </w:p>
        </w:tc>
        <w:tc>
          <w:tcPr>
            <w:tcW w:type="dxa" w:w="2551"/>
          </w:tcPr>
          <w:p>
            <w:r/>
            <w:r>
              <w:rPr>
                <w:sz w:val="20"/>
              </w:rPr>
              <w:t>Redis Upstash</w:t>
            </w:r>
          </w:p>
        </w:tc>
        <w:tc>
          <w:tcPr>
            <w:tcW w:type="dxa" w:w="3118"/>
          </w:tcPr>
          <w:p>
            <w:r/>
            <w:r>
              <w:rPr>
                <w:sz w:val="20"/>
              </w:rPr>
              <w:t>Geohash + price cache</w:t>
            </w:r>
          </w:p>
        </w:tc>
        <w:tc>
          <w:tcPr>
            <w:tcW w:type="dxa" w:w="2268"/>
          </w:tcPr>
          <w:p>
            <w:r/>
            <w:r>
              <w:rPr>
                <w:sz w:val="20"/>
              </w:rPr>
              <w:t>Rp 0 (free)</w:t>
            </w:r>
          </w:p>
        </w:tc>
      </w:tr>
      <w:tr>
        <w:tc>
          <w:tcPr>
            <w:tcW w:type="dxa" w:w="1701"/>
            <w:shd w:val="clear" w:color="auto" w:fill="F8F9FA"/>
          </w:tcPr>
          <w:p>
            <w:r/>
            <w:r>
              <w:rPr>
                <w:sz w:val="20"/>
              </w:rPr>
              <w:t>ML</w:t>
            </w:r>
          </w:p>
        </w:tc>
        <w:tc>
          <w:tcPr>
            <w:tcW w:type="dxa" w:w="2551"/>
            <w:shd w:val="clear" w:color="auto" w:fill="F8F9FA"/>
          </w:tcPr>
          <w:p>
            <w:r/>
            <w:r>
              <w:rPr>
                <w:sz w:val="20"/>
              </w:rPr>
              <w:t>XGBoost + Prophet + Isolation Forest</w:t>
            </w:r>
          </w:p>
        </w:tc>
        <w:tc>
          <w:tcPr>
            <w:tcW w:type="dxa" w:w="3118"/>
            <w:shd w:val="clear" w:color="auto" w:fill="F8F9FA"/>
          </w:tcPr>
          <w:p>
            <w:r/>
            <w:r>
              <w:rPr>
                <w:sz w:val="20"/>
              </w:rPr>
              <w:t>Best tabular + seasonality + anomaly</w:t>
            </w:r>
          </w:p>
        </w:tc>
        <w:tc>
          <w:tcPr>
            <w:tcW w:type="dxa" w:w="2268"/>
            <w:shd w:val="clear" w:color="auto" w:fill="F8F9FA"/>
          </w:tcPr>
          <w:p>
            <w:r/>
            <w:r>
              <w:rPr>
                <w:sz w:val="20"/>
              </w:rPr>
              <w:t>Rp 0</w:t>
            </w:r>
          </w:p>
        </w:tc>
      </w:tr>
      <w:tr>
        <w:tc>
          <w:tcPr>
            <w:tcW w:type="dxa" w:w="1701"/>
          </w:tcPr>
          <w:p>
            <w:r/>
            <w:r>
              <w:rPr>
                <w:sz w:val="20"/>
              </w:rPr>
              <w:t>Matching</w:t>
            </w:r>
          </w:p>
        </w:tc>
        <w:tc>
          <w:tcPr>
            <w:tcW w:type="dxa" w:w="2551"/>
          </w:tcPr>
          <w:p>
            <w:r/>
            <w:r>
              <w:rPr>
                <w:sz w:val="20"/>
              </w:rPr>
              <w:t>scipy + NumPy + matching lib</w:t>
            </w:r>
          </w:p>
        </w:tc>
        <w:tc>
          <w:tcPr>
            <w:tcW w:type="dxa" w:w="3118"/>
          </w:tcPr>
          <w:p>
            <w:r/>
            <w:r>
              <w:rPr>
                <w:sz w:val="20"/>
              </w:rPr>
              <w:t>4-lapis Section 5.5</w:t>
            </w:r>
          </w:p>
        </w:tc>
        <w:tc>
          <w:tcPr>
            <w:tcW w:type="dxa" w:w="2268"/>
          </w:tcPr>
          <w:p>
            <w:r/>
            <w:r>
              <w:rPr>
                <w:sz w:val="20"/>
              </w:rPr>
              <w:t>Rp 0</w:t>
            </w:r>
          </w:p>
        </w:tc>
      </w:tr>
      <w:tr>
        <w:tc>
          <w:tcPr>
            <w:tcW w:type="dxa" w:w="1701"/>
            <w:shd w:val="clear" w:color="auto" w:fill="F8F9FA"/>
          </w:tcPr>
          <w:p>
            <w:r/>
            <w:r>
              <w:rPr>
                <w:sz w:val="20"/>
              </w:rPr>
              <w:t>LLM Indonesia</w:t>
            </w:r>
          </w:p>
        </w:tc>
        <w:tc>
          <w:tcPr>
            <w:tcW w:type="dxa" w:w="2551"/>
            <w:shd w:val="clear" w:color="auto" w:fill="F8F9FA"/>
          </w:tcPr>
          <w:p>
            <w:r/>
            <w:r>
              <w:rPr>
                <w:sz w:val="20"/>
              </w:rPr>
              <w:t>Gemini 1.5 Flash</w:t>
            </w:r>
          </w:p>
        </w:tc>
        <w:tc>
          <w:tcPr>
            <w:tcW w:type="dxa" w:w="3118"/>
            <w:shd w:val="clear" w:color="auto" w:fill="F8F9FA"/>
          </w:tcPr>
          <w:p>
            <w:r/>
            <w:r>
              <w:rPr>
                <w:sz w:val="20"/>
              </w:rPr>
              <w:t>1500 req/day free</w:t>
            </w:r>
          </w:p>
        </w:tc>
        <w:tc>
          <w:tcPr>
            <w:tcW w:type="dxa" w:w="2268"/>
            <w:shd w:val="clear" w:color="auto" w:fill="F8F9FA"/>
          </w:tcPr>
          <w:p>
            <w:r/>
            <w:r>
              <w:rPr>
                <w:sz w:val="20"/>
              </w:rPr>
              <w:t>Rp 0</w:t>
            </w:r>
          </w:p>
        </w:tc>
      </w:tr>
      <w:tr>
        <w:tc>
          <w:tcPr>
            <w:tcW w:type="dxa" w:w="1701"/>
          </w:tcPr>
          <w:p>
            <w:r/>
            <w:r>
              <w:rPr>
                <w:sz w:val="20"/>
              </w:rPr>
              <w:t>LLM Bahasa Daerah</w:t>
            </w:r>
          </w:p>
        </w:tc>
        <w:tc>
          <w:tcPr>
            <w:tcW w:type="dxa" w:w="2551"/>
          </w:tcPr>
          <w:p>
            <w:r/>
            <w:r>
              <w:rPr>
                <w:sz w:val="20"/>
              </w:rPr>
              <w:t>Sahabat-AI 70B (GoTo)</w:t>
            </w:r>
          </w:p>
        </w:tc>
        <w:tc>
          <w:tcPr>
            <w:tcW w:type="dxa" w:w="3118"/>
          </w:tcPr>
          <w:p>
            <w:r/>
            <w:r>
              <w:rPr>
                <w:sz w:val="20"/>
              </w:rPr>
              <w:t>5 bahasa daerah</w:t>
            </w:r>
          </w:p>
        </w:tc>
        <w:tc>
          <w:tcPr>
            <w:tcW w:type="dxa" w:w="2268"/>
          </w:tcPr>
          <w:p>
            <w:r/>
            <w:r>
              <w:rPr>
                <w:sz w:val="20"/>
              </w:rPr>
              <w:t>Rp 200-500K</w:t>
            </w:r>
          </w:p>
        </w:tc>
      </w:tr>
      <w:tr>
        <w:tc>
          <w:tcPr>
            <w:tcW w:type="dxa" w:w="1701"/>
            <w:shd w:val="clear" w:color="auto" w:fill="F8F9FA"/>
          </w:tcPr>
          <w:p>
            <w:r/>
            <w:r>
              <w:rPr>
                <w:sz w:val="20"/>
              </w:rPr>
              <w:t>WhatsApp</w:t>
            </w:r>
          </w:p>
        </w:tc>
        <w:tc>
          <w:tcPr>
            <w:tcW w:type="dxa" w:w="2551"/>
            <w:shd w:val="clear" w:color="auto" w:fill="F8F9FA"/>
          </w:tcPr>
          <w:p>
            <w:r/>
            <w:r>
              <w:rPr>
                <w:sz w:val="20"/>
              </w:rPr>
              <w:t>Twilio WhatsApp Business</w:t>
            </w:r>
          </w:p>
        </w:tc>
        <w:tc>
          <w:tcPr>
            <w:tcW w:type="dxa" w:w="3118"/>
            <w:shd w:val="clear" w:color="auto" w:fill="F8F9FA"/>
          </w:tcPr>
          <w:p>
            <w:r/>
            <w:r>
              <w:rPr>
                <w:sz w:val="20"/>
              </w:rPr>
              <w:t>Sandbox → production</w:t>
            </w:r>
          </w:p>
        </w:tc>
        <w:tc>
          <w:tcPr>
            <w:tcW w:type="dxa" w:w="2268"/>
            <w:shd w:val="clear" w:color="auto" w:fill="F8F9FA"/>
          </w:tcPr>
          <w:p>
            <w:r/>
            <w:r>
              <w:rPr>
                <w:sz w:val="20"/>
              </w:rPr>
              <w:t>Rp 200K+</w:t>
            </w:r>
          </w:p>
        </w:tc>
      </w:tr>
      <w:tr>
        <w:tc>
          <w:tcPr>
            <w:tcW w:type="dxa" w:w="1701"/>
          </w:tcPr>
          <w:p>
            <w:r/>
            <w:r>
              <w:rPr>
                <w:sz w:val="20"/>
              </w:rPr>
              <w:t>Phone IVR</w:t>
            </w:r>
          </w:p>
        </w:tc>
        <w:tc>
          <w:tcPr>
            <w:tcW w:type="dxa" w:w="2551"/>
          </w:tcPr>
          <w:p>
            <w:r/>
            <w:r>
              <w:rPr>
                <w:sz w:val="20"/>
              </w:rPr>
              <w:t>Twilio Voice + Programmable</w:t>
            </w:r>
          </w:p>
        </w:tc>
        <w:tc>
          <w:tcPr>
            <w:tcW w:type="dxa" w:w="3118"/>
          </w:tcPr>
          <w:p>
            <w:r/>
            <w:r>
              <w:rPr>
                <w:sz w:val="20"/>
              </w:rPr>
              <w:t>Toll-free 0800-AGRIFLOW</w:t>
            </w:r>
          </w:p>
        </w:tc>
        <w:tc>
          <w:tcPr>
            <w:tcW w:type="dxa" w:w="2268"/>
          </w:tcPr>
          <w:p>
            <w:r/>
            <w:r>
              <w:rPr>
                <w:sz w:val="20"/>
              </w:rPr>
              <w:t>Rp 300-500K</w:t>
            </w:r>
          </w:p>
        </w:tc>
      </w:tr>
      <w:tr>
        <w:tc>
          <w:tcPr>
            <w:tcW w:type="dxa" w:w="1701"/>
            <w:shd w:val="clear" w:color="auto" w:fill="F8F9FA"/>
          </w:tcPr>
          <w:p>
            <w:r/>
            <w:r>
              <w:rPr>
                <w:sz w:val="20"/>
              </w:rPr>
              <w:t>STT/TTS</w:t>
            </w:r>
          </w:p>
        </w:tc>
        <w:tc>
          <w:tcPr>
            <w:tcW w:type="dxa" w:w="2551"/>
            <w:shd w:val="clear" w:color="auto" w:fill="F8F9FA"/>
          </w:tcPr>
          <w:p>
            <w:r/>
            <w:r>
              <w:rPr>
                <w:sz w:val="20"/>
              </w:rPr>
              <w:t>Google Cloud STT + TTS</w:t>
            </w:r>
          </w:p>
        </w:tc>
        <w:tc>
          <w:tcPr>
            <w:tcW w:type="dxa" w:w="3118"/>
            <w:shd w:val="clear" w:color="auto" w:fill="F8F9FA"/>
          </w:tcPr>
          <w:p>
            <w:r/>
            <w:r>
              <w:rPr>
                <w:sz w:val="20"/>
              </w:rPr>
              <w:t>Indonesian voices, Bahasa Daerah</w:t>
            </w:r>
          </w:p>
        </w:tc>
        <w:tc>
          <w:tcPr>
            <w:tcW w:type="dxa" w:w="2268"/>
            <w:shd w:val="clear" w:color="auto" w:fill="F8F9FA"/>
          </w:tcPr>
          <w:p>
            <w:r/>
            <w:r>
              <w:rPr>
                <w:sz w:val="20"/>
              </w:rPr>
              <w:t>Rp 150-400K</w:t>
            </w:r>
          </w:p>
        </w:tc>
      </w:tr>
      <w:tr>
        <w:tc>
          <w:tcPr>
            <w:tcW w:type="dxa" w:w="1701"/>
          </w:tcPr>
          <w:p>
            <w:r/>
            <w:r>
              <w:rPr>
                <w:sz w:val="20"/>
              </w:rPr>
              <w:t>Routing</w:t>
            </w:r>
          </w:p>
        </w:tc>
        <w:tc>
          <w:tcPr>
            <w:tcW w:type="dxa" w:w="2551"/>
          </w:tcPr>
          <w:p>
            <w:r/>
            <w:r>
              <w:rPr>
                <w:sz w:val="20"/>
              </w:rPr>
              <w:t>Google Maps Routes API</w:t>
            </w:r>
          </w:p>
        </w:tc>
        <w:tc>
          <w:tcPr>
            <w:tcW w:type="dxa" w:w="3118"/>
          </w:tcPr>
          <w:p>
            <w:r/>
            <w:r>
              <w:rPr>
                <w:sz w:val="20"/>
              </w:rPr>
              <w:t>Real road distance</w:t>
            </w:r>
          </w:p>
        </w:tc>
        <w:tc>
          <w:tcPr>
            <w:tcW w:type="dxa" w:w="2268"/>
          </w:tcPr>
          <w:p>
            <w:r/>
            <w:r>
              <w:rPr>
                <w:sz w:val="20"/>
              </w:rPr>
              <w:t>Rp 50-125K</w:t>
            </w:r>
          </w:p>
        </w:tc>
      </w:tr>
      <w:tr>
        <w:tc>
          <w:tcPr>
            <w:tcW w:type="dxa" w:w="1701"/>
            <w:shd w:val="clear" w:color="auto" w:fill="F8F9FA"/>
          </w:tcPr>
          <w:p>
            <w:r/>
            <w:r>
              <w:rPr>
                <w:sz w:val="20"/>
              </w:rPr>
              <w:t>Orchestration</w:t>
            </w:r>
          </w:p>
        </w:tc>
        <w:tc>
          <w:tcPr>
            <w:tcW w:type="dxa" w:w="2551"/>
            <w:shd w:val="clear" w:color="auto" w:fill="F8F9FA"/>
          </w:tcPr>
          <w:p>
            <w:r/>
            <w:r>
              <w:rPr>
                <w:sz w:val="20"/>
              </w:rPr>
              <w:t>n8n self-hosted</w:t>
            </w:r>
          </w:p>
        </w:tc>
        <w:tc>
          <w:tcPr>
            <w:tcW w:type="dxa" w:w="3118"/>
            <w:shd w:val="clear" w:color="auto" w:fill="F8F9FA"/>
          </w:tcPr>
          <w:p>
            <w:r/>
            <w:r>
              <w:rPr>
                <w:sz w:val="20"/>
              </w:rPr>
              <w:t>Visual debug, cron reliable</w:t>
            </w:r>
          </w:p>
        </w:tc>
        <w:tc>
          <w:tcPr>
            <w:tcW w:type="dxa" w:w="2268"/>
            <w:shd w:val="clear" w:color="auto" w:fill="F8F9FA"/>
          </w:tcPr>
          <w:p>
            <w:r/>
            <w:r>
              <w:rPr>
                <w:sz w:val="20"/>
              </w:rPr>
              <w:t>Rp 50-100K</w:t>
            </w:r>
          </w:p>
        </w:tc>
      </w:tr>
    </w:tbl>
    <w:p>
      <w:pPr>
        <w:pStyle w:val="Heading1"/>
      </w:pPr>
      <w:r>
        <w:rPr>
          <w:color w:val="1F3A5F"/>
        </w:rPr>
        <w:t>8. Business Model — 8 Revenue Streams</w:t>
      </w:r>
    </w:p>
    <w:p>
      <w:r>
        <w:rPr>
          <w:sz w:val="22"/>
        </w:rPr>
        <w:t>AgriFlow bukan proyek sosial yang butuh grant untuk hidup. Revenue dari 6 customer segments via 8 streams.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835"/>
            <w:shd w:val="clear" w:color="auto" w:fill="1F3A5F"/>
          </w:tcPr>
          <w:p>
            <w:r/>
            <w:r>
              <w:rPr>
                <w:b/>
                <w:color w:val="FFFFFF"/>
                <w:sz w:val="21"/>
              </w:rPr>
              <w:t>Revenue Stream</w:t>
            </w:r>
          </w:p>
        </w:tc>
        <w:tc>
          <w:tcPr>
            <w:tcW w:type="dxa" w:w="2551"/>
            <w:shd w:val="clear" w:color="auto" w:fill="1F3A5F"/>
          </w:tcPr>
          <w:p>
            <w:r/>
            <w:r>
              <w:rPr>
                <w:b/>
                <w:color w:val="FFFFFF"/>
                <w:sz w:val="21"/>
              </w:rPr>
              <w:t>Target Customer</w:t>
            </w:r>
          </w:p>
        </w:tc>
        <w:tc>
          <w:tcPr>
            <w:tcW w:type="dxa" w:w="2268"/>
            <w:shd w:val="clear" w:color="auto" w:fill="1F3A5F"/>
          </w:tcPr>
          <w:p>
            <w:r/>
            <w:r>
              <w:rPr>
                <w:b/>
                <w:color w:val="FFFFFF"/>
                <w:sz w:val="21"/>
              </w:rPr>
              <w:t>Unit Price</w:t>
            </w:r>
          </w:p>
        </w:tc>
        <w:tc>
          <w:tcPr>
            <w:tcW w:type="dxa" w:w="1984"/>
            <w:shd w:val="clear" w:color="auto" w:fill="1F3A5F"/>
          </w:tcPr>
          <w:p>
            <w:r/>
            <w:r>
              <w:rPr>
                <w:b/>
                <w:color w:val="FFFFFF"/>
                <w:sz w:val="21"/>
              </w:rPr>
              <w:t>Fase</w:t>
            </w:r>
          </w:p>
        </w:tc>
      </w:tr>
      <w:tr>
        <w:tc>
          <w:tcPr>
            <w:tcW w:type="dxa" w:w="2835"/>
          </w:tcPr>
          <w:p>
            <w:r/>
            <w:r>
              <w:rPr>
                <w:sz w:val="20"/>
              </w:rPr>
              <w:t>1. BI GPIPS National License</w:t>
            </w:r>
          </w:p>
        </w:tc>
        <w:tc>
          <w:tcPr>
            <w:tcW w:type="dxa" w:w="2551"/>
          </w:tcPr>
          <w:p>
            <w:r/>
            <w:r>
              <w:rPr>
                <w:sz w:val="20"/>
              </w:rPr>
              <w:t>Bank Indonesia Pusat</w:t>
            </w:r>
          </w:p>
        </w:tc>
        <w:tc>
          <w:tcPr>
            <w:tcW w:type="dxa" w:w="2268"/>
          </w:tcPr>
          <w:p>
            <w:r/>
            <w:r>
              <w:rPr>
                <w:sz w:val="20"/>
              </w:rPr>
              <w:t>Rp 1,5-3M/thn</w:t>
            </w:r>
          </w:p>
        </w:tc>
        <w:tc>
          <w:tcPr>
            <w:tcW w:type="dxa" w:w="1984"/>
          </w:tcPr>
          <w:p>
            <w:r/>
            <w:r>
              <w:rPr>
                <w:sz w:val="20"/>
              </w:rPr>
              <w:t>Y2-Y3</w:t>
            </w:r>
          </w:p>
        </w:tc>
      </w:tr>
      <w:tr>
        <w:tc>
          <w:tcPr>
            <w:tcW w:type="dxa" w:w="2835"/>
            <w:shd w:val="clear" w:color="auto" w:fill="F8F9FA"/>
          </w:tcPr>
          <w:p>
            <w:r/>
            <w:r>
              <w:rPr>
                <w:sz w:val="20"/>
              </w:rPr>
              <w:t>2. Dinas APBD Subscription</w:t>
            </w:r>
          </w:p>
        </w:tc>
        <w:tc>
          <w:tcPr>
            <w:tcW w:type="dxa" w:w="2551"/>
            <w:shd w:val="clear" w:color="auto" w:fill="F8F9FA"/>
          </w:tcPr>
          <w:p>
            <w:r/>
            <w:r>
              <w:rPr>
                <w:sz w:val="20"/>
              </w:rPr>
              <w:t>Dinas Pertanian + TPID</w:t>
            </w:r>
          </w:p>
        </w:tc>
        <w:tc>
          <w:tcPr>
            <w:tcW w:type="dxa" w:w="2268"/>
            <w:shd w:val="clear" w:color="auto" w:fill="F8F9FA"/>
          </w:tcPr>
          <w:p>
            <w:r/>
            <w:r>
              <w:rPr>
                <w:sz w:val="20"/>
              </w:rPr>
              <w:t>Rp 75-200jt/thn</w:t>
            </w:r>
          </w:p>
        </w:tc>
        <w:tc>
          <w:tcPr>
            <w:tcW w:type="dxa" w:w="1984"/>
            <w:shd w:val="clear" w:color="auto" w:fill="F8F9FA"/>
          </w:tcPr>
          <w:p>
            <w:r/>
            <w:r>
              <w:rPr>
                <w:sz w:val="20"/>
              </w:rPr>
              <w:t>Y1-Y3</w:t>
            </w:r>
          </w:p>
        </w:tc>
      </w:tr>
      <w:tr>
        <w:tc>
          <w:tcPr>
            <w:tcW w:type="dxa" w:w="2835"/>
          </w:tcPr>
          <w:p>
            <w:r/>
            <w:r>
              <w:rPr>
                <w:sz w:val="20"/>
              </w:rPr>
              <w:t>3. B2B Data API (DaaS)</w:t>
            </w:r>
          </w:p>
        </w:tc>
        <w:tc>
          <w:tcPr>
            <w:tcW w:type="dxa" w:w="2551"/>
          </w:tcPr>
          <w:p>
            <w:r/>
            <w:r>
              <w:rPr>
                <w:sz w:val="20"/>
              </w:rPr>
              <w:t>Bank, asuransi, FMCG</w:t>
            </w:r>
          </w:p>
        </w:tc>
        <w:tc>
          <w:tcPr>
            <w:tcW w:type="dxa" w:w="2268"/>
          </w:tcPr>
          <w:p>
            <w:r/>
            <w:r>
              <w:rPr>
                <w:sz w:val="20"/>
              </w:rPr>
              <w:t>Rp 500K-25jt/bln</w:t>
            </w:r>
          </w:p>
        </w:tc>
        <w:tc>
          <w:tcPr>
            <w:tcW w:type="dxa" w:w="1984"/>
          </w:tcPr>
          <w:p>
            <w:r/>
            <w:r>
              <w:rPr>
                <w:sz w:val="20"/>
              </w:rPr>
              <w:t>Y2-Y3</w:t>
            </w:r>
          </w:p>
        </w:tc>
      </w:tr>
      <w:tr>
        <w:tc>
          <w:tcPr>
            <w:tcW w:type="dxa" w:w="2835"/>
            <w:shd w:val="clear" w:color="auto" w:fill="F8F9FA"/>
          </w:tcPr>
          <w:p>
            <w:r/>
            <w:r>
              <w:rPr>
                <w:sz w:val="20"/>
              </w:rPr>
              <w:t>4. White-Label Provincial</w:t>
            </w:r>
          </w:p>
        </w:tc>
        <w:tc>
          <w:tcPr>
            <w:tcW w:type="dxa" w:w="2551"/>
            <w:shd w:val="clear" w:color="auto" w:fill="F8F9FA"/>
          </w:tcPr>
          <w:p>
            <w:r/>
            <w:r>
              <w:rPr>
                <w:sz w:val="20"/>
              </w:rPr>
              <w:t>Pemprov lain</w:t>
            </w:r>
          </w:p>
        </w:tc>
        <w:tc>
          <w:tcPr>
            <w:tcW w:type="dxa" w:w="2268"/>
            <w:shd w:val="clear" w:color="auto" w:fill="F8F9FA"/>
          </w:tcPr>
          <w:p>
            <w:r/>
            <w:r>
              <w:rPr>
                <w:sz w:val="20"/>
              </w:rPr>
              <w:t>Rp 500jt-1M setup</w:t>
            </w:r>
          </w:p>
        </w:tc>
        <w:tc>
          <w:tcPr>
            <w:tcW w:type="dxa" w:w="1984"/>
            <w:shd w:val="clear" w:color="auto" w:fill="F8F9FA"/>
          </w:tcPr>
          <w:p>
            <w:r/>
            <w:r>
              <w:rPr>
                <w:sz w:val="20"/>
              </w:rPr>
              <w:t>Y2-Y3</w:t>
            </w:r>
          </w:p>
        </w:tc>
      </w:tr>
      <w:tr>
        <w:tc>
          <w:tcPr>
            <w:tcW w:type="dxa" w:w="2835"/>
          </w:tcPr>
          <w:p>
            <w:r/>
            <w:r>
              <w:rPr>
                <w:sz w:val="20"/>
              </w:rPr>
              <w:t>5. Custom Intelligence Reports</w:t>
            </w:r>
          </w:p>
        </w:tc>
        <w:tc>
          <w:tcPr>
            <w:tcW w:type="dxa" w:w="2551"/>
          </w:tcPr>
          <w:p>
            <w:r/>
            <w:r>
              <w:rPr>
                <w:sz w:val="20"/>
              </w:rPr>
              <w:t>Think tank, Bapanas</w:t>
            </w:r>
          </w:p>
        </w:tc>
        <w:tc>
          <w:tcPr>
            <w:tcW w:type="dxa" w:w="2268"/>
          </w:tcPr>
          <w:p>
            <w:r/>
            <w:r>
              <w:rPr>
                <w:sz w:val="20"/>
              </w:rPr>
              <w:t>Rp 5-75jt/report</w:t>
            </w:r>
          </w:p>
        </w:tc>
        <w:tc>
          <w:tcPr>
            <w:tcW w:type="dxa" w:w="1984"/>
          </w:tcPr>
          <w:p>
            <w:r/>
            <w:r>
              <w:rPr>
                <w:sz w:val="20"/>
              </w:rPr>
              <w:t>Y1-Y3</w:t>
            </w:r>
          </w:p>
        </w:tc>
      </w:tr>
      <w:tr>
        <w:tc>
          <w:tcPr>
            <w:tcW w:type="dxa" w:w="2835"/>
            <w:shd w:val="clear" w:color="auto" w:fill="F8F9FA"/>
          </w:tcPr>
          <w:p>
            <w:r/>
            <w:r>
              <w:rPr>
                <w:sz w:val="20"/>
              </w:rPr>
              <w:t>6. WhatsApp Premium Tier</w:t>
            </w:r>
          </w:p>
        </w:tc>
        <w:tc>
          <w:tcPr>
            <w:tcW w:type="dxa" w:w="2551"/>
            <w:shd w:val="clear" w:color="auto" w:fill="F8F9FA"/>
          </w:tcPr>
          <w:p>
            <w:r/>
            <w:r>
              <w:rPr>
                <w:sz w:val="20"/>
              </w:rPr>
              <w:t>Petani, pedagang</w:t>
            </w:r>
          </w:p>
        </w:tc>
        <w:tc>
          <w:tcPr>
            <w:tcW w:type="dxa" w:w="2268"/>
            <w:shd w:val="clear" w:color="auto" w:fill="F8F9FA"/>
          </w:tcPr>
          <w:p>
            <w:r/>
            <w:r>
              <w:rPr>
                <w:sz w:val="20"/>
              </w:rPr>
              <w:t>Rp 15K-500K/bln</w:t>
            </w:r>
          </w:p>
        </w:tc>
        <w:tc>
          <w:tcPr>
            <w:tcW w:type="dxa" w:w="1984"/>
            <w:shd w:val="clear" w:color="auto" w:fill="F8F9FA"/>
          </w:tcPr>
          <w:p>
            <w:r/>
            <w:r>
              <w:rPr>
                <w:sz w:val="20"/>
              </w:rPr>
              <w:t>Y1-Y3</w:t>
            </w:r>
          </w:p>
        </w:tc>
      </w:tr>
      <w:tr>
        <w:tc>
          <w:tcPr>
            <w:tcW w:type="dxa" w:w="2835"/>
          </w:tcPr>
          <w:p>
            <w:r/>
            <w:r>
              <w:rPr>
                <w:sz w:val="20"/>
              </w:rPr>
              <w:t>7. Grants (Impact Capital)</w:t>
            </w:r>
          </w:p>
        </w:tc>
        <w:tc>
          <w:tcPr>
            <w:tcW w:type="dxa" w:w="2551"/>
          </w:tcPr>
          <w:p>
            <w:r/>
            <w:r>
              <w:rPr>
                <w:sz w:val="20"/>
              </w:rPr>
              <w:t>BI Institute, UNDP, GIZ</w:t>
            </w:r>
          </w:p>
        </w:tc>
        <w:tc>
          <w:tcPr>
            <w:tcW w:type="dxa" w:w="2268"/>
          </w:tcPr>
          <w:p>
            <w:r/>
            <w:r>
              <w:rPr>
                <w:sz w:val="20"/>
              </w:rPr>
              <w:t>Rp 500jt-2M/grant</w:t>
            </w:r>
          </w:p>
        </w:tc>
        <w:tc>
          <w:tcPr>
            <w:tcW w:type="dxa" w:w="1984"/>
          </w:tcPr>
          <w:p>
            <w:r/>
            <w:r>
              <w:rPr>
                <w:sz w:val="20"/>
              </w:rPr>
              <w:t>Y1-Y3</w:t>
            </w:r>
          </w:p>
        </w:tc>
      </w:tr>
      <w:tr>
        <w:tc>
          <w:tcPr>
            <w:tcW w:type="dxa" w:w="2835"/>
            <w:shd w:val="clear" w:color="auto" w:fill="F8F9FA"/>
          </w:tcPr>
          <w:p>
            <w:r/>
            <w:r>
              <w:rPr>
                <w:sz w:val="20"/>
              </w:rPr>
              <w:t>8. ESG &amp; Carbon Credit</w:t>
            </w:r>
          </w:p>
        </w:tc>
        <w:tc>
          <w:tcPr>
            <w:tcW w:type="dxa" w:w="2551"/>
            <w:shd w:val="clear" w:color="auto" w:fill="F8F9FA"/>
          </w:tcPr>
          <w:p>
            <w:r/>
            <w:r>
              <w:rPr>
                <w:sz w:val="20"/>
              </w:rPr>
              <w:t>Verra, Gold Standard</w:t>
            </w:r>
          </w:p>
        </w:tc>
        <w:tc>
          <w:tcPr>
            <w:tcW w:type="dxa" w:w="2268"/>
            <w:shd w:val="clear" w:color="auto" w:fill="F8F9FA"/>
          </w:tcPr>
          <w:p>
            <w:r/>
            <w:r>
              <w:rPr>
                <w:sz w:val="20"/>
              </w:rPr>
              <w:t>Rp 600jt-2M/thn</w:t>
            </w:r>
          </w:p>
        </w:tc>
        <w:tc>
          <w:tcPr>
            <w:tcW w:type="dxa" w:w="1984"/>
            <w:shd w:val="clear" w:color="auto" w:fill="F8F9FA"/>
          </w:tcPr>
          <w:p>
            <w:r/>
            <w:r>
              <w:rPr>
                <w:sz w:val="20"/>
              </w:rPr>
              <w:t>Y2-Y3</w:t>
            </w:r>
          </w:p>
        </w:tc>
      </w:tr>
    </w:tbl>
    <w:p>
      <w:pPr>
        <w:pStyle w:val="Heading2"/>
      </w:pPr>
      <w:r>
        <w:rPr>
          <w:color w:val="1F3A5F"/>
        </w:rPr>
        <w:t>8.1 Proyeksi Revenue 3 Tahun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835"/>
            <w:shd w:val="clear" w:color="auto" w:fill="1F3A5F"/>
          </w:tcPr>
          <w:p>
            <w:r/>
            <w:r>
              <w:rPr>
                <w:b/>
                <w:color w:val="FFFFFF"/>
                <w:sz w:val="21"/>
              </w:rPr>
              <w:t>Stream</w:t>
            </w:r>
          </w:p>
        </w:tc>
        <w:tc>
          <w:tcPr>
            <w:tcW w:type="dxa" w:w="2268"/>
            <w:shd w:val="clear" w:color="auto" w:fill="1F3A5F"/>
          </w:tcPr>
          <w:p>
            <w:r/>
            <w:r>
              <w:rPr>
                <w:b/>
                <w:color w:val="FFFFFF"/>
                <w:sz w:val="21"/>
              </w:rPr>
              <w:t>Y1 (2026)</w:t>
            </w:r>
          </w:p>
        </w:tc>
        <w:tc>
          <w:tcPr>
            <w:tcW w:type="dxa" w:w="2268"/>
            <w:shd w:val="clear" w:color="auto" w:fill="1F3A5F"/>
          </w:tcPr>
          <w:p>
            <w:r/>
            <w:r>
              <w:rPr>
                <w:b/>
                <w:color w:val="FFFFFF"/>
                <w:sz w:val="21"/>
              </w:rPr>
              <w:t>Y2 (2027)</w:t>
            </w:r>
          </w:p>
        </w:tc>
        <w:tc>
          <w:tcPr>
            <w:tcW w:type="dxa" w:w="2268"/>
            <w:shd w:val="clear" w:color="auto" w:fill="1F3A5F"/>
          </w:tcPr>
          <w:p>
            <w:r/>
            <w:r>
              <w:rPr>
                <w:b/>
                <w:color w:val="FFFFFF"/>
                <w:sz w:val="21"/>
              </w:rPr>
              <w:t>Y3 (2028)</w:t>
            </w:r>
          </w:p>
        </w:tc>
      </w:tr>
      <w:tr>
        <w:tc>
          <w:tcPr>
            <w:tcW w:type="dxa" w:w="2835"/>
          </w:tcPr>
          <w:p>
            <w:r/>
            <w:r>
              <w:rPr>
                <w:sz w:val="20"/>
              </w:rPr>
              <w:t>BI GPIPS License</w:t>
            </w:r>
          </w:p>
        </w:tc>
        <w:tc>
          <w:tcPr>
            <w:tcW w:type="dxa" w:w="2268"/>
          </w:tcPr>
          <w:p>
            <w:r/>
            <w:r>
              <w:rPr>
                <w:sz w:val="20"/>
              </w:rPr>
              <w:t>Rp 0</w:t>
            </w:r>
          </w:p>
        </w:tc>
        <w:tc>
          <w:tcPr>
            <w:tcW w:type="dxa" w:w="2268"/>
          </w:tcPr>
          <w:p>
            <w:r/>
            <w:r>
              <w:rPr>
                <w:sz w:val="20"/>
              </w:rPr>
              <w:t>Rp 500jt</w:t>
            </w:r>
          </w:p>
        </w:tc>
        <w:tc>
          <w:tcPr>
            <w:tcW w:type="dxa" w:w="2268"/>
          </w:tcPr>
          <w:p>
            <w:r/>
            <w:r>
              <w:rPr>
                <w:sz w:val="20"/>
              </w:rPr>
              <w:t>Rp 2.000jt</w:t>
            </w:r>
          </w:p>
        </w:tc>
      </w:tr>
      <w:tr>
        <w:tc>
          <w:tcPr>
            <w:tcW w:type="dxa" w:w="2835"/>
            <w:shd w:val="clear" w:color="auto" w:fill="F8F9FA"/>
          </w:tcPr>
          <w:p>
            <w:r/>
            <w:r>
              <w:rPr>
                <w:sz w:val="20"/>
              </w:rPr>
              <w:t>Dinas APBD</w:t>
            </w:r>
          </w:p>
        </w:tc>
        <w:tc>
          <w:tcPr>
            <w:tcW w:type="dxa" w:w="2268"/>
            <w:shd w:val="clear" w:color="auto" w:fill="F8F9FA"/>
          </w:tcPr>
          <w:p>
            <w:r/>
            <w:r>
              <w:rPr>
                <w:sz w:val="20"/>
              </w:rPr>
              <w:t>Rp 0</w:t>
            </w:r>
          </w:p>
        </w:tc>
        <w:tc>
          <w:tcPr>
            <w:tcW w:type="dxa" w:w="2268"/>
            <w:shd w:val="clear" w:color="auto" w:fill="F8F9FA"/>
          </w:tcPr>
          <w:p>
            <w:r/>
            <w:r>
              <w:rPr>
                <w:sz w:val="20"/>
              </w:rPr>
              <w:t>Rp 1.000jt</w:t>
            </w:r>
          </w:p>
        </w:tc>
        <w:tc>
          <w:tcPr>
            <w:tcW w:type="dxa" w:w="2268"/>
            <w:shd w:val="clear" w:color="auto" w:fill="F8F9FA"/>
          </w:tcPr>
          <w:p>
            <w:r/>
            <w:r>
              <w:rPr>
                <w:sz w:val="20"/>
              </w:rPr>
              <w:t>Rp 3.000jt</w:t>
            </w:r>
          </w:p>
        </w:tc>
      </w:tr>
      <w:tr>
        <w:tc>
          <w:tcPr>
            <w:tcW w:type="dxa" w:w="2835"/>
          </w:tcPr>
          <w:p>
            <w:r/>
            <w:r>
              <w:rPr>
                <w:sz w:val="20"/>
              </w:rPr>
              <w:t>API DaaS</w:t>
            </w:r>
          </w:p>
        </w:tc>
        <w:tc>
          <w:tcPr>
            <w:tcW w:type="dxa" w:w="2268"/>
          </w:tcPr>
          <w:p>
            <w:r/>
            <w:r>
              <w:rPr>
                <w:sz w:val="20"/>
              </w:rPr>
              <w:t>Rp 0</w:t>
            </w:r>
          </w:p>
        </w:tc>
        <w:tc>
          <w:tcPr>
            <w:tcW w:type="dxa" w:w="2268"/>
          </w:tcPr>
          <w:p>
            <w:r/>
            <w:r>
              <w:rPr>
                <w:sz w:val="20"/>
              </w:rPr>
              <w:t>Rp 1.620jt</w:t>
            </w:r>
          </w:p>
        </w:tc>
        <w:tc>
          <w:tcPr>
            <w:tcW w:type="dxa" w:w="2268"/>
          </w:tcPr>
          <w:p>
            <w:r/>
            <w:r>
              <w:rPr>
                <w:sz w:val="20"/>
              </w:rPr>
              <w:t>Rp 4.000jt</w:t>
            </w:r>
          </w:p>
        </w:tc>
      </w:tr>
      <w:tr>
        <w:tc>
          <w:tcPr>
            <w:tcW w:type="dxa" w:w="2835"/>
            <w:shd w:val="clear" w:color="auto" w:fill="F8F9FA"/>
          </w:tcPr>
          <w:p>
            <w:r/>
            <w:r>
              <w:rPr>
                <w:sz w:val="20"/>
              </w:rPr>
              <w:t>White-Label</w:t>
            </w:r>
          </w:p>
        </w:tc>
        <w:tc>
          <w:tcPr>
            <w:tcW w:type="dxa" w:w="2268"/>
            <w:shd w:val="clear" w:color="auto" w:fill="F8F9FA"/>
          </w:tcPr>
          <w:p>
            <w:r/>
            <w:r>
              <w:rPr>
                <w:sz w:val="20"/>
              </w:rPr>
              <w:t>Rp 0</w:t>
            </w:r>
          </w:p>
        </w:tc>
        <w:tc>
          <w:tcPr>
            <w:tcW w:type="dxa" w:w="2268"/>
            <w:shd w:val="clear" w:color="auto" w:fill="F8F9FA"/>
          </w:tcPr>
          <w:p>
            <w:r/>
            <w:r>
              <w:rPr>
                <w:sz w:val="20"/>
              </w:rPr>
              <w:t>Rp 0</w:t>
            </w:r>
          </w:p>
        </w:tc>
        <w:tc>
          <w:tcPr>
            <w:tcW w:type="dxa" w:w="2268"/>
            <w:shd w:val="clear" w:color="auto" w:fill="F8F9FA"/>
          </w:tcPr>
          <w:p>
            <w:r/>
            <w:r>
              <w:rPr>
                <w:sz w:val="20"/>
              </w:rPr>
              <w:t>Rp 1.500jt</w:t>
            </w:r>
          </w:p>
        </w:tc>
      </w:tr>
      <w:tr>
        <w:tc>
          <w:tcPr>
            <w:tcW w:type="dxa" w:w="2835"/>
          </w:tcPr>
          <w:p>
            <w:r/>
            <w:r>
              <w:rPr>
                <w:sz w:val="20"/>
              </w:rPr>
              <w:t>Custom Reports</w:t>
            </w:r>
          </w:p>
        </w:tc>
        <w:tc>
          <w:tcPr>
            <w:tcW w:type="dxa" w:w="2268"/>
          </w:tcPr>
          <w:p>
            <w:r/>
            <w:r>
              <w:rPr>
                <w:sz w:val="20"/>
              </w:rPr>
              <w:t>Rp 100jt</w:t>
            </w:r>
          </w:p>
        </w:tc>
        <w:tc>
          <w:tcPr>
            <w:tcW w:type="dxa" w:w="2268"/>
          </w:tcPr>
          <w:p>
            <w:r/>
            <w:r>
              <w:rPr>
                <w:sz w:val="20"/>
              </w:rPr>
              <w:t>Rp 500jt</w:t>
            </w:r>
          </w:p>
        </w:tc>
        <w:tc>
          <w:tcPr>
            <w:tcW w:type="dxa" w:w="2268"/>
          </w:tcPr>
          <w:p>
            <w:r/>
            <w:r>
              <w:rPr>
                <w:sz w:val="20"/>
              </w:rPr>
              <w:t>Rp 1.000jt</w:t>
            </w:r>
          </w:p>
        </w:tc>
      </w:tr>
      <w:tr>
        <w:tc>
          <w:tcPr>
            <w:tcW w:type="dxa" w:w="2835"/>
            <w:shd w:val="clear" w:color="auto" w:fill="F8F9FA"/>
          </w:tcPr>
          <w:p>
            <w:r/>
            <w:r>
              <w:rPr>
                <w:sz w:val="20"/>
              </w:rPr>
              <w:t>WhatsApp Premium</w:t>
            </w:r>
          </w:p>
        </w:tc>
        <w:tc>
          <w:tcPr>
            <w:tcW w:type="dxa" w:w="2268"/>
            <w:shd w:val="clear" w:color="auto" w:fill="F8F9FA"/>
          </w:tcPr>
          <w:p>
            <w:r/>
            <w:r>
              <w:rPr>
                <w:sz w:val="20"/>
              </w:rPr>
              <w:t>Rp 50jt</w:t>
            </w:r>
          </w:p>
        </w:tc>
        <w:tc>
          <w:tcPr>
            <w:tcW w:type="dxa" w:w="2268"/>
            <w:shd w:val="clear" w:color="auto" w:fill="F8F9FA"/>
          </w:tcPr>
          <w:p>
            <w:r/>
            <w:r>
              <w:rPr>
                <w:sz w:val="20"/>
              </w:rPr>
              <w:t>Rp 660jt</w:t>
            </w:r>
          </w:p>
        </w:tc>
        <w:tc>
          <w:tcPr>
            <w:tcW w:type="dxa" w:w="2268"/>
            <w:shd w:val="clear" w:color="auto" w:fill="F8F9FA"/>
          </w:tcPr>
          <w:p>
            <w:r/>
            <w:r>
              <w:rPr>
                <w:sz w:val="20"/>
              </w:rPr>
              <w:t>Rp 2.000jt</w:t>
            </w:r>
          </w:p>
        </w:tc>
      </w:tr>
      <w:tr>
        <w:tc>
          <w:tcPr>
            <w:tcW w:type="dxa" w:w="2835"/>
          </w:tcPr>
          <w:p>
            <w:r/>
            <w:r>
              <w:rPr>
                <w:sz w:val="20"/>
              </w:rPr>
              <w:t>Grants</w:t>
            </w:r>
          </w:p>
        </w:tc>
        <w:tc>
          <w:tcPr>
            <w:tcW w:type="dxa" w:w="2268"/>
          </w:tcPr>
          <w:p>
            <w:r/>
            <w:r>
              <w:rPr>
                <w:sz w:val="20"/>
              </w:rPr>
              <w:t>Rp 500jt</w:t>
            </w:r>
          </w:p>
        </w:tc>
        <w:tc>
          <w:tcPr>
            <w:tcW w:type="dxa" w:w="2268"/>
          </w:tcPr>
          <w:p>
            <w:r/>
            <w:r>
              <w:rPr>
                <w:sz w:val="20"/>
              </w:rPr>
              <w:t>Rp 1.500jt</w:t>
            </w:r>
          </w:p>
        </w:tc>
        <w:tc>
          <w:tcPr>
            <w:tcW w:type="dxa" w:w="2268"/>
          </w:tcPr>
          <w:p>
            <w:r/>
            <w:r>
              <w:rPr>
                <w:sz w:val="20"/>
              </w:rPr>
              <w:t>Rp 2.000jt</w:t>
            </w:r>
          </w:p>
        </w:tc>
      </w:tr>
      <w:tr>
        <w:tc>
          <w:tcPr>
            <w:tcW w:type="dxa" w:w="2835"/>
            <w:shd w:val="clear" w:color="auto" w:fill="F8F9FA"/>
          </w:tcPr>
          <w:p>
            <w:r/>
            <w:r>
              <w:rPr>
                <w:sz w:val="20"/>
              </w:rPr>
              <w:t>ESG &amp; Carbon</w:t>
            </w:r>
          </w:p>
        </w:tc>
        <w:tc>
          <w:tcPr>
            <w:tcW w:type="dxa" w:w="2268"/>
            <w:shd w:val="clear" w:color="auto" w:fill="F8F9FA"/>
          </w:tcPr>
          <w:p>
            <w:r/>
            <w:r>
              <w:rPr>
                <w:sz w:val="20"/>
              </w:rPr>
              <w:t>Rp 0</w:t>
            </w:r>
          </w:p>
        </w:tc>
        <w:tc>
          <w:tcPr>
            <w:tcW w:type="dxa" w:w="2268"/>
            <w:shd w:val="clear" w:color="auto" w:fill="F8F9FA"/>
          </w:tcPr>
          <w:p>
            <w:r/>
            <w:r>
              <w:rPr>
                <w:sz w:val="20"/>
              </w:rPr>
              <w:t>Rp 200jt</w:t>
            </w:r>
          </w:p>
        </w:tc>
        <w:tc>
          <w:tcPr>
            <w:tcW w:type="dxa" w:w="2268"/>
            <w:shd w:val="clear" w:color="auto" w:fill="F8F9FA"/>
          </w:tcPr>
          <w:p>
            <w:r/>
            <w:r>
              <w:rPr>
                <w:sz w:val="20"/>
              </w:rPr>
              <w:t>Rp 600jt</w:t>
            </w:r>
          </w:p>
        </w:tc>
      </w:tr>
      <w:tr>
        <w:tc>
          <w:tcPr>
            <w:tcW w:type="dxa" w:w="2835"/>
          </w:tcPr>
          <w:p>
            <w:r/>
            <w:r>
              <w:rPr>
                <w:sz w:val="20"/>
              </w:rPr>
              <w:t>TOTAL REVENUE</w:t>
            </w:r>
          </w:p>
        </w:tc>
        <w:tc>
          <w:tcPr>
            <w:tcW w:type="dxa" w:w="2268"/>
          </w:tcPr>
          <w:p>
            <w:r/>
            <w:r>
              <w:rPr>
                <w:sz w:val="20"/>
              </w:rPr>
              <w:t>Rp 650jt</w:t>
            </w:r>
          </w:p>
        </w:tc>
        <w:tc>
          <w:tcPr>
            <w:tcW w:type="dxa" w:w="2268"/>
          </w:tcPr>
          <w:p>
            <w:r/>
            <w:r>
              <w:rPr>
                <w:sz w:val="20"/>
              </w:rPr>
              <w:t>Rp 5.980jt</w:t>
            </w:r>
          </w:p>
        </w:tc>
        <w:tc>
          <w:tcPr>
            <w:tcW w:type="dxa" w:w="2268"/>
          </w:tcPr>
          <w:p>
            <w:r/>
            <w:r>
              <w:rPr>
                <w:sz w:val="20"/>
              </w:rPr>
              <w:t>Rp 16.100jt</w:t>
            </w:r>
          </w:p>
        </w:tc>
      </w:tr>
      <w:tr>
        <w:tc>
          <w:tcPr>
            <w:tcW w:type="dxa" w:w="2835"/>
            <w:shd w:val="clear" w:color="auto" w:fill="F8F9FA"/>
          </w:tcPr>
          <w:p>
            <w:r/>
            <w:r>
              <w:rPr>
                <w:sz w:val="20"/>
              </w:rPr>
              <w:t>NET INCOME</w:t>
            </w:r>
          </w:p>
        </w:tc>
        <w:tc>
          <w:tcPr>
            <w:tcW w:type="dxa" w:w="2268"/>
            <w:shd w:val="clear" w:color="auto" w:fill="F8F9FA"/>
          </w:tcPr>
          <w:p>
            <w:r/>
            <w:r>
              <w:rPr>
                <w:sz w:val="20"/>
              </w:rPr>
              <w:t>+Rp 450jt</w:t>
            </w:r>
          </w:p>
        </w:tc>
        <w:tc>
          <w:tcPr>
            <w:tcW w:type="dxa" w:w="2268"/>
            <w:shd w:val="clear" w:color="auto" w:fill="F8F9FA"/>
          </w:tcPr>
          <w:p>
            <w:r/>
            <w:r>
              <w:rPr>
                <w:sz w:val="20"/>
              </w:rPr>
              <w:t>+Rp 4.480jt</w:t>
            </w:r>
          </w:p>
        </w:tc>
        <w:tc>
          <w:tcPr>
            <w:tcW w:type="dxa" w:w="2268"/>
            <w:shd w:val="clear" w:color="auto" w:fill="F8F9FA"/>
          </w:tcPr>
          <w:p>
            <w:r/>
            <w:r>
              <w:rPr>
                <w:sz w:val="20"/>
              </w:rPr>
              <w:t>+Rp 11.100jt</w:t>
            </w:r>
          </w:p>
        </w:tc>
      </w:tr>
    </w:tbl>
    <w:p>
      <w:pPr>
        <w:pStyle w:val="Heading1"/>
      </w:pPr>
      <w:r>
        <w:rPr>
          <w:color w:val="1F3A5F"/>
        </w:rPr>
        <w:t>9. Biaya Pengembangan</w:t>
      </w:r>
    </w:p>
    <w:p>
      <w:pPr>
        <w:pStyle w:val="Heading2"/>
      </w:pPr>
      <w:r>
        <w:rPr>
          <w:color w:val="1F3A5F"/>
        </w:rPr>
        <w:t>9.1 Hackathon (16 Minggu)</w:t>
      </w:r>
    </w:p>
    <w:tbl>
      <w:tblPr>
        <w:tblW w:type="auto" w:w="0"/>
        <w:jc w:val="center"/>
        <w:tblLook w:firstColumn="1" w:firstRow="1" w:lastColumn="0" w:lastRow="0" w:noHBand="0" w:noVBand="1" w:val="04A0"/>
      </w:tblPr>
      <w:tblGrid>
        <w:gridCol w:w="9746"/>
      </w:tblGrid>
      <w:tr>
        <w:tc>
          <w:tcPr>
            <w:tcW w:type="dxa" w:w="9746"/>
            <w:shd w:val="clear" w:color="auto" w:fill="FFF8E1"/>
          </w:tcPr>
          <w:p>
            <w:r/>
            <w:r>
              <w:rPr>
                <w:sz w:val="21"/>
              </w:rPr>
              <w:t>TOTAL HACKATHON (16 minggu): Rp 19.000.000</w:t>
              <w:br/>
              <w:t>• Setup: Rp 4,2jt (domain, design, legal, accounting)</w:t>
              <w:br/>
              <w:t>• Infrastructure 4 bln: Rp 3,8jt (Railway, Hostinger, Twilio, GCP, Sahabat-AI)</w:t>
              <w:br/>
              <w:t>• Field work: Rp 11jt (survey 150 petani, interview 3 Dinas, audio + video)</w:t>
              <w:br/>
              <w:t>• Funding source: modal tim 4 × Rp 5jt = Rp 20jt, atau CSR BRI Rp 300-500jt</w:t>
            </w:r>
          </w:p>
        </w:tc>
      </w:tr>
    </w:tbl>
    <w:p>
      <w:pPr>
        <w:pStyle w:val="Heading2"/>
      </w:pPr>
      <w:r>
        <w:rPr>
          <w:color w:val="1F3A5F"/>
        </w:rPr>
        <w:t>9.2 Pilot 6 Bulan (Aug 2026 - Jan 2027)</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shd w:val="clear" w:color="auto" w:fill="1F3A5F"/>
          </w:tcPr>
          <w:p>
            <w:r/>
            <w:r>
              <w:rPr>
                <w:b/>
                <w:color w:val="FFFFFF"/>
                <w:sz w:val="21"/>
              </w:rPr>
              <w:t>Kategori</w:t>
            </w:r>
          </w:p>
        </w:tc>
        <w:tc>
          <w:tcPr>
            <w:tcW w:type="dxa" w:w="2268"/>
            <w:shd w:val="clear" w:color="auto" w:fill="1F3A5F"/>
          </w:tcPr>
          <w:p>
            <w:r/>
            <w:r>
              <w:rPr>
                <w:b/>
                <w:color w:val="FFFFFF"/>
                <w:sz w:val="21"/>
              </w:rPr>
              <w:t>6 Bulan (Rp)</w:t>
            </w:r>
          </w:p>
        </w:tc>
        <w:tc>
          <w:tcPr>
            <w:tcW w:type="dxa" w:w="4535"/>
            <w:shd w:val="clear" w:color="auto" w:fill="1F3A5F"/>
          </w:tcPr>
          <w:p>
            <w:r/>
            <w:r>
              <w:rPr>
                <w:b/>
                <w:color w:val="FFFFFF"/>
                <w:sz w:val="21"/>
              </w:rPr>
              <w:t>Breakdown</w:t>
            </w:r>
          </w:p>
        </w:tc>
      </w:tr>
      <w:tr>
        <w:tc>
          <w:tcPr>
            <w:tcW w:type="dxa" w:w="2835"/>
          </w:tcPr>
          <w:p>
            <w:r/>
            <w:r>
              <w:rPr>
                <w:sz w:val="20"/>
              </w:rPr>
              <w:t>Tim honorarium (4 orang)</w:t>
            </w:r>
          </w:p>
        </w:tc>
        <w:tc>
          <w:tcPr>
            <w:tcW w:type="dxa" w:w="2268"/>
          </w:tcPr>
          <w:p>
            <w:r/>
            <w:r>
              <w:rPr>
                <w:sz w:val="20"/>
              </w:rPr>
              <w:t>60.000.000</w:t>
            </w:r>
          </w:p>
        </w:tc>
        <w:tc>
          <w:tcPr>
            <w:tcW w:type="dxa" w:w="4535"/>
          </w:tcPr>
          <w:p>
            <w:r/>
            <w:r>
              <w:rPr>
                <w:sz w:val="20"/>
              </w:rPr>
              <w:t>Rp 2,5jt/orang/bln × 4 × 6</w:t>
            </w:r>
          </w:p>
        </w:tc>
      </w:tr>
      <w:tr>
        <w:tc>
          <w:tcPr>
            <w:tcW w:type="dxa" w:w="2835"/>
            <w:shd w:val="clear" w:color="auto" w:fill="F8F9FA"/>
          </w:tcPr>
          <w:p>
            <w:r/>
            <w:r>
              <w:rPr>
                <w:sz w:val="20"/>
              </w:rPr>
              <w:t>Field network (5 data collectors)</w:t>
            </w:r>
          </w:p>
        </w:tc>
        <w:tc>
          <w:tcPr>
            <w:tcW w:type="dxa" w:w="2268"/>
            <w:shd w:val="clear" w:color="auto" w:fill="F8F9FA"/>
          </w:tcPr>
          <w:p>
            <w:r/>
            <w:r>
              <w:rPr>
                <w:sz w:val="20"/>
              </w:rPr>
              <w:t>45.000.000</w:t>
            </w:r>
          </w:p>
        </w:tc>
        <w:tc>
          <w:tcPr>
            <w:tcW w:type="dxa" w:w="4535"/>
            <w:shd w:val="clear" w:color="auto" w:fill="F8F9FA"/>
          </w:tcPr>
          <w:p>
            <w:r/>
            <w:r>
              <w:rPr>
                <w:sz w:val="20"/>
              </w:rPr>
              <w:t>Rp 1,5jt/orang/bln × 5 × 6</w:t>
            </w:r>
          </w:p>
        </w:tc>
      </w:tr>
      <w:tr>
        <w:tc>
          <w:tcPr>
            <w:tcW w:type="dxa" w:w="2835"/>
          </w:tcPr>
          <w:p>
            <w:r/>
            <w:r>
              <w:rPr>
                <w:sz w:val="20"/>
              </w:rPr>
              <w:t>Infrastructure scale-up</w:t>
            </w:r>
          </w:p>
        </w:tc>
        <w:tc>
          <w:tcPr>
            <w:tcW w:type="dxa" w:w="2268"/>
          </w:tcPr>
          <w:p>
            <w:r/>
            <w:r>
              <w:rPr>
                <w:sz w:val="20"/>
              </w:rPr>
              <w:t>30.000.000</w:t>
            </w:r>
          </w:p>
        </w:tc>
        <w:tc>
          <w:tcPr>
            <w:tcW w:type="dxa" w:w="4535"/>
          </w:tcPr>
          <w:p>
            <w:r/>
            <w:r>
              <w:rPr>
                <w:sz w:val="20"/>
              </w:rPr>
              <w:t>Supabase Pro, Railway scale</w:t>
            </w:r>
          </w:p>
        </w:tc>
      </w:tr>
      <w:tr>
        <w:tc>
          <w:tcPr>
            <w:tcW w:type="dxa" w:w="2835"/>
            <w:shd w:val="clear" w:color="auto" w:fill="F8F9FA"/>
          </w:tcPr>
          <w:p>
            <w:r/>
            <w:r>
              <w:rPr>
                <w:sz w:val="20"/>
              </w:rPr>
              <w:t>Marketing + stakeholder</w:t>
            </w:r>
          </w:p>
        </w:tc>
        <w:tc>
          <w:tcPr>
            <w:tcW w:type="dxa" w:w="2268"/>
            <w:shd w:val="clear" w:color="auto" w:fill="F8F9FA"/>
          </w:tcPr>
          <w:p>
            <w:r/>
            <w:r>
              <w:rPr>
                <w:sz w:val="20"/>
              </w:rPr>
              <w:t>12.000.000</w:t>
            </w:r>
          </w:p>
        </w:tc>
        <w:tc>
          <w:tcPr>
            <w:tcW w:type="dxa" w:w="4535"/>
            <w:shd w:val="clear" w:color="auto" w:fill="F8F9FA"/>
          </w:tcPr>
          <w:p>
            <w:r/>
            <w:r>
              <w:rPr>
                <w:sz w:val="20"/>
              </w:rPr>
              <w:t>Workshop Dinas, roadshow</w:t>
            </w:r>
          </w:p>
        </w:tc>
      </w:tr>
      <w:tr>
        <w:tc>
          <w:tcPr>
            <w:tcW w:type="dxa" w:w="2835"/>
          </w:tcPr>
          <w:p>
            <w:r/>
            <w:r>
              <w:rPr>
                <w:sz w:val="20"/>
              </w:rPr>
              <w:t>Buffer</w:t>
            </w:r>
          </w:p>
        </w:tc>
        <w:tc>
          <w:tcPr>
            <w:tcW w:type="dxa" w:w="2268"/>
          </w:tcPr>
          <w:p>
            <w:r/>
            <w:r>
              <w:rPr>
                <w:sz w:val="20"/>
              </w:rPr>
              <w:t>3.000.000</w:t>
            </w:r>
          </w:p>
        </w:tc>
        <w:tc>
          <w:tcPr>
            <w:tcW w:type="dxa" w:w="4535"/>
          </w:tcPr>
          <w:p>
            <w:r/>
            <w:r>
              <w:rPr>
                <w:sz w:val="20"/>
              </w:rPr>
              <w:t>Contingency</w:t>
            </w:r>
          </w:p>
        </w:tc>
      </w:tr>
      <w:tr>
        <w:tc>
          <w:tcPr>
            <w:tcW w:type="dxa" w:w="2835"/>
            <w:shd w:val="clear" w:color="auto" w:fill="F8F9FA"/>
          </w:tcPr>
          <w:p>
            <w:r/>
            <w:r>
              <w:rPr>
                <w:sz w:val="20"/>
              </w:rPr>
              <w:t>TOTAL PILOT</w:t>
            </w:r>
          </w:p>
        </w:tc>
        <w:tc>
          <w:tcPr>
            <w:tcW w:type="dxa" w:w="2268"/>
            <w:shd w:val="clear" w:color="auto" w:fill="F8F9FA"/>
          </w:tcPr>
          <w:p>
            <w:r/>
            <w:r>
              <w:rPr>
                <w:sz w:val="20"/>
              </w:rPr>
              <w:t>150.000.000</w:t>
            </w:r>
          </w:p>
        </w:tc>
        <w:tc>
          <w:tcPr>
            <w:tcW w:type="dxa" w:w="4535"/>
            <w:shd w:val="clear" w:color="auto" w:fill="F8F9FA"/>
          </w:tcPr>
          <w:p>
            <w:r/>
            <w:r>
              <w:rPr>
                <w:sz w:val="20"/>
              </w:rPr>
            </w:r>
          </w:p>
        </w:tc>
      </w:tr>
    </w:tbl>
    <w:p>
      <w:r>
        <w:rPr>
          <w:sz w:val="22"/>
        </w:rPr>
        <w:t>Funding pilot: kombinasi hackathon prize (Rp 100-500jt), BI Institute Innovation Fund (Rp 500jt-1M), CSR BRI/Bank Jatim (Rp 300-500jt), UNDP (Rp 250-500jt). Target Y1 total: Rp 500jt - 1M.</w:t>
      </w:r>
    </w:p>
    <w:p>
      <w:pPr>
        <w:pStyle w:val="Heading1"/>
      </w:pPr>
      <w:r>
        <w:rPr>
          <w:color w:val="1F3A5F"/>
        </w:rPr>
        <w:t>10. Tim 4 Orang — Role Distribution</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shd w:val="clear" w:color="auto" w:fill="1F3A5F"/>
          </w:tcPr>
          <w:p>
            <w:r/>
            <w:r>
              <w:rPr>
                <w:b/>
                <w:color w:val="FFFFFF"/>
                <w:sz w:val="21"/>
              </w:rPr>
              <w:t>Role</w:t>
            </w:r>
          </w:p>
        </w:tc>
        <w:tc>
          <w:tcPr>
            <w:tcW w:type="dxa" w:w="3685"/>
            <w:shd w:val="clear" w:color="auto" w:fill="1F3A5F"/>
          </w:tcPr>
          <w:p>
            <w:r/>
            <w:r>
              <w:rPr>
                <w:b/>
                <w:color w:val="FFFFFF"/>
                <w:sz w:val="21"/>
              </w:rPr>
              <w:t>Tanggung Jawab</w:t>
            </w:r>
          </w:p>
        </w:tc>
        <w:tc>
          <w:tcPr>
            <w:tcW w:type="dxa" w:w="3969"/>
            <w:shd w:val="clear" w:color="auto" w:fill="1F3A5F"/>
          </w:tcPr>
          <w:p>
            <w:r/>
            <w:r>
              <w:rPr>
                <w:b/>
                <w:color w:val="FFFFFF"/>
                <w:sz w:val="21"/>
              </w:rPr>
              <w:t>Output Hackathon</w:t>
            </w:r>
          </w:p>
        </w:tc>
      </w:tr>
      <w:tr>
        <w:tc>
          <w:tcPr>
            <w:tcW w:type="dxa" w:w="1984"/>
          </w:tcPr>
          <w:p>
            <w:r/>
            <w:r>
              <w:rPr>
                <w:sz w:val="20"/>
              </w:rPr>
              <w:t>1. Tech Lead (Backend + AI)</w:t>
            </w:r>
          </w:p>
        </w:tc>
        <w:tc>
          <w:tcPr>
            <w:tcW w:type="dxa" w:w="3685"/>
          </w:tcPr>
          <w:p>
            <w:r/>
            <w:r>
              <w:rPr>
                <w:sz w:val="20"/>
              </w:rPr>
              <w:t>• FastAPI architecture</w:t>
              <w:br/>
              <w:t>• XGBoost + Prophet training</w:t>
              <w:br/>
              <w:t>• Matching Engine 4-lapis (Section 5.5)</w:t>
              <w:br/>
              <w:t>• Gemini + Sahabat-AI integration</w:t>
              <w:br/>
              <w:t>• Database schema</w:t>
            </w:r>
          </w:p>
        </w:tc>
        <w:tc>
          <w:tcPr>
            <w:tcW w:type="dxa" w:w="3969"/>
          </w:tcPr>
          <w:p>
            <w:r/>
            <w:r>
              <w:rPr>
                <w:sz w:val="20"/>
              </w:rPr>
              <w:t>• API 20+ endpoints</w:t>
              <w:br/>
              <w:t>• Backtest MAPE &lt;20%</w:t>
              <w:br/>
              <w:t>• Matching engine live 5 kab</w:t>
              <w:br/>
              <w:t>• 19 scenarios tested (106/106 pytest)</w:t>
            </w:r>
          </w:p>
        </w:tc>
      </w:tr>
      <w:tr>
        <w:tc>
          <w:tcPr>
            <w:tcW w:type="dxa" w:w="1984"/>
            <w:shd w:val="clear" w:color="auto" w:fill="F8F9FA"/>
          </w:tcPr>
          <w:p>
            <w:r/>
            <w:r>
              <w:rPr>
                <w:sz w:val="20"/>
              </w:rPr>
              <w:t>2. Frontend + UX Engineer</w:t>
            </w:r>
          </w:p>
        </w:tc>
        <w:tc>
          <w:tcPr>
            <w:tcW w:type="dxa" w:w="3685"/>
            <w:shd w:val="clear" w:color="auto" w:fill="F8F9FA"/>
          </w:tcPr>
          <w:p>
            <w:r/>
            <w:r>
              <w:rPr>
                <w:sz w:val="20"/>
              </w:rPr>
              <w:t>• Next.js dashboard</w:t>
              <w:br/>
              <w:t>• Leaflet map + choropleth</w:t>
              <w:br/>
              <w:t>• Responsive design</w:t>
              <w:br/>
              <w:t>• WCAG AA accessibility</w:t>
            </w:r>
          </w:p>
        </w:tc>
        <w:tc>
          <w:tcPr>
            <w:tcW w:type="dxa" w:w="3969"/>
            <w:shd w:val="clear" w:color="auto" w:fill="F8F9FA"/>
          </w:tcPr>
          <w:p>
            <w:r/>
            <w:r>
              <w:rPr>
                <w:sz w:val="20"/>
              </w:rPr>
              <w:t>• Dashboard working data real</w:t>
              <w:br/>
              <w:t>• 5 kab choropleth interaktif</w:t>
              <w:br/>
              <w:t>• Demo-ready</w:t>
            </w:r>
          </w:p>
        </w:tc>
      </w:tr>
      <w:tr>
        <w:tc>
          <w:tcPr>
            <w:tcW w:type="dxa" w:w="1984"/>
          </w:tcPr>
          <w:p>
            <w:r/>
            <w:r>
              <w:rPr>
                <w:sz w:val="20"/>
              </w:rPr>
              <w:t>3. Data + DevOps Engineer</w:t>
            </w:r>
          </w:p>
        </w:tc>
        <w:tc>
          <w:tcPr>
            <w:tcW w:type="dxa" w:w="3685"/>
          </w:tcPr>
          <w:p>
            <w:r/>
            <w:r>
              <w:rPr>
                <w:sz w:val="20"/>
              </w:rPr>
              <w:t>• PIHPS scraper Tier 1</w:t>
              <w:br/>
              <w:t>• Bapanas + BPS scraper Tier 2</w:t>
              <w:br/>
              <w:t>• n8n orchestration</w:t>
              <w:br/>
              <w:t>• Twilio IVR + WhatsApp setup</w:t>
              <w:br/>
              <w:t>• TTS/STT integration</w:t>
            </w:r>
          </w:p>
        </w:tc>
        <w:tc>
          <w:tcPr>
            <w:tcW w:type="dxa" w:w="3969"/>
          </w:tcPr>
          <w:p>
            <w:r/>
            <w:r>
              <w:rPr>
                <w:sz w:val="20"/>
              </w:rPr>
              <w:t>• Data pipeline 38 kab</w:t>
              <w:br/>
              <w:t>• 12 n8n workflows</w:t>
              <w:br/>
              <w:t>• Phone IVR working</w:t>
              <w:br/>
              <w:t>• Monitoring active</w:t>
            </w:r>
          </w:p>
        </w:tc>
      </w:tr>
      <w:tr>
        <w:tc>
          <w:tcPr>
            <w:tcW w:type="dxa" w:w="1984"/>
            <w:shd w:val="clear" w:color="auto" w:fill="F8F9FA"/>
          </w:tcPr>
          <w:p>
            <w:r/>
            <w:r>
              <w:rPr>
                <w:sz w:val="20"/>
              </w:rPr>
              <w:t>4. Product + Business Lead</w:t>
            </w:r>
          </w:p>
        </w:tc>
        <w:tc>
          <w:tcPr>
            <w:tcW w:type="dxa" w:w="3685"/>
            <w:shd w:val="clear" w:color="auto" w:fill="F8F9FA"/>
          </w:tcPr>
          <w:p>
            <w:r/>
            <w:r>
              <w:rPr>
                <w:sz w:val="20"/>
              </w:rPr>
              <w:t>• Stakeholder outreach</w:t>
              <w:br/>
              <w:t>• Survey + interview</w:t>
              <w:br/>
              <w:t>• Pitch deck + video</w:t>
              <w:br/>
              <w:t>• Storytelling</w:t>
              <w:br/>
              <w:t>• Partnership awal</w:t>
            </w:r>
          </w:p>
        </w:tc>
        <w:tc>
          <w:tcPr>
            <w:tcW w:type="dxa" w:w="3969"/>
            <w:shd w:val="clear" w:color="auto" w:fill="F8F9FA"/>
          </w:tcPr>
          <w:p>
            <w:r/>
            <w:r>
              <w:rPr>
                <w:sz w:val="20"/>
              </w:rPr>
              <w:t>• 3 LOI Dinas</w:t>
              <w:br/>
              <w:t>• 150+ survey petani</w:t>
              <w:br/>
              <w:t>• Pitch deck v8 + video 3 menit</w:t>
              <w:br/>
              <w:t>• 2 partnership MoU</w:t>
            </w:r>
          </w:p>
        </w:tc>
      </w:tr>
    </w:tbl>
    <w:p>
      <w:r>
        <w:rPr>
          <w:i/>
          <w:sz w:val="22"/>
        </w:rPr>
        <w:t>Beban: 20-30 jam/minggu × 16 minggu = 320-480 jam per orang. Crunch period minggu 9-12: 40 jam/minggu. Bootstrap mode (no honor) di hackathon, pilot phase Rp 2,5jt/bln per orang.</w:t>
      </w:r>
    </w:p>
    <w:p>
      <w:pPr>
        <w:pStyle w:val="Heading1"/>
      </w:pPr>
      <w:r>
        <w:rPr>
          <w:color w:val="1F3A5F"/>
        </w:rPr>
        <w:t>11. Roadmap Eksekusi 16 Minggu</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850"/>
            <w:shd w:val="clear" w:color="auto" w:fill="1F3A5F"/>
          </w:tcPr>
          <w:p>
            <w:r/>
            <w:r>
              <w:rPr>
                <w:b/>
                <w:color w:val="FFFFFF"/>
                <w:sz w:val="21"/>
              </w:rPr>
              <w:t>Minggu</w:t>
            </w:r>
          </w:p>
        </w:tc>
        <w:tc>
          <w:tcPr>
            <w:tcW w:type="dxa" w:w="1701"/>
            <w:shd w:val="clear" w:color="auto" w:fill="1F3A5F"/>
          </w:tcPr>
          <w:p>
            <w:r/>
            <w:r>
              <w:rPr>
                <w:b/>
                <w:color w:val="FFFFFF"/>
                <w:sz w:val="21"/>
              </w:rPr>
              <w:t>Periode</w:t>
            </w:r>
          </w:p>
        </w:tc>
        <w:tc>
          <w:tcPr>
            <w:tcW w:type="dxa" w:w="4819"/>
            <w:shd w:val="clear" w:color="auto" w:fill="1F3A5F"/>
          </w:tcPr>
          <w:p>
            <w:r/>
            <w:r>
              <w:rPr>
                <w:b/>
                <w:color w:val="FFFFFF"/>
                <w:sz w:val="21"/>
              </w:rPr>
              <w:t>Deliverable</w:t>
            </w:r>
          </w:p>
        </w:tc>
        <w:tc>
          <w:tcPr>
            <w:tcW w:type="dxa" w:w="2268"/>
            <w:shd w:val="clear" w:color="auto" w:fill="1F3A5F"/>
          </w:tcPr>
          <w:p>
            <w:r/>
            <w:r>
              <w:rPr>
                <w:b/>
                <w:color w:val="FFFFFF"/>
                <w:sz w:val="21"/>
              </w:rPr>
              <w:t>Owner</w:t>
            </w:r>
          </w:p>
        </w:tc>
      </w:tr>
      <w:tr>
        <w:tc>
          <w:tcPr>
            <w:tcW w:type="dxa" w:w="850"/>
          </w:tcPr>
          <w:p>
            <w:r/>
            <w:r>
              <w:rPr>
                <w:sz w:val="20"/>
              </w:rPr>
              <w:t>1-2</w:t>
            </w:r>
          </w:p>
        </w:tc>
        <w:tc>
          <w:tcPr>
            <w:tcW w:type="dxa" w:w="1701"/>
          </w:tcPr>
          <w:p>
            <w:r/>
            <w:r>
              <w:rPr>
                <w:sz w:val="20"/>
              </w:rPr>
              <w:t>30 Apr - 13 May</w:t>
            </w:r>
          </w:p>
        </w:tc>
        <w:tc>
          <w:tcPr>
            <w:tcW w:type="dxa" w:w="4819"/>
          </w:tcPr>
          <w:p>
            <w:r/>
            <w:r>
              <w:rPr>
                <w:sz w:val="20"/>
              </w:rPr>
              <w:t>• Training DIGDAYA</w:t>
              <w:br/>
              <w:t>• Setup repo + infrastruktur</w:t>
              <w:br/>
              <w:t>• PIHPS scraper Tier 1 skeleton</w:t>
              <w:br/>
              <w:t>• Bapanas scraper Tier 2 skeleton</w:t>
            </w:r>
          </w:p>
        </w:tc>
        <w:tc>
          <w:tcPr>
            <w:tcW w:type="dxa" w:w="2268"/>
          </w:tcPr>
          <w:p>
            <w:r/>
            <w:r>
              <w:rPr>
                <w:sz w:val="20"/>
              </w:rPr>
              <w:t>Tim 4</w:t>
            </w:r>
          </w:p>
        </w:tc>
      </w:tr>
      <w:tr>
        <w:tc>
          <w:tcPr>
            <w:tcW w:type="dxa" w:w="850"/>
            <w:shd w:val="clear" w:color="auto" w:fill="F8F9FA"/>
          </w:tcPr>
          <w:p>
            <w:r/>
            <w:r>
              <w:rPr>
                <w:sz w:val="20"/>
              </w:rPr>
              <w:t>3-4</w:t>
            </w:r>
          </w:p>
        </w:tc>
        <w:tc>
          <w:tcPr>
            <w:tcW w:type="dxa" w:w="1701"/>
            <w:shd w:val="clear" w:color="auto" w:fill="F8F9FA"/>
          </w:tcPr>
          <w:p>
            <w:r/>
            <w:r>
              <w:rPr>
                <w:sz w:val="20"/>
              </w:rPr>
              <w:t>14-27 May</w:t>
            </w:r>
          </w:p>
        </w:tc>
        <w:tc>
          <w:tcPr>
            <w:tcW w:type="dxa" w:w="4819"/>
            <w:shd w:val="clear" w:color="auto" w:fill="F8F9FA"/>
          </w:tcPr>
          <w:p>
            <w:r/>
            <w:r>
              <w:rPr>
                <w:sz w:val="20"/>
              </w:rPr>
              <w:t>• Matching Engine Layer 1+2 (greedy)</w:t>
              <w:br/>
              <w:t>• Train XGBoost + Prophet</w:t>
              <w:br/>
              <w:t>• Dashboard skeleton</w:t>
              <w:br/>
              <w:t>• DB schema finalized</w:t>
            </w:r>
          </w:p>
        </w:tc>
        <w:tc>
          <w:tcPr>
            <w:tcW w:type="dxa" w:w="2268"/>
            <w:shd w:val="clear" w:color="auto" w:fill="F8F9FA"/>
          </w:tcPr>
          <w:p>
            <w:r/>
            <w:r>
              <w:rPr>
                <w:sz w:val="20"/>
              </w:rPr>
              <w:t>Tech + Frontend</w:t>
            </w:r>
          </w:p>
        </w:tc>
      </w:tr>
      <w:tr>
        <w:tc>
          <w:tcPr>
            <w:tcW w:type="dxa" w:w="850"/>
          </w:tcPr>
          <w:p>
            <w:r/>
            <w:r>
              <w:rPr>
                <w:sz w:val="20"/>
              </w:rPr>
              <w:t>5-6</w:t>
            </w:r>
          </w:p>
        </w:tc>
        <w:tc>
          <w:tcPr>
            <w:tcW w:type="dxa" w:w="1701"/>
          </w:tcPr>
          <w:p>
            <w:r/>
            <w:r>
              <w:rPr>
                <w:sz w:val="20"/>
              </w:rPr>
              <w:t>28 May - 10 Jun</w:t>
            </w:r>
          </w:p>
        </w:tc>
        <w:tc>
          <w:tcPr>
            <w:tcW w:type="dxa" w:w="4819"/>
          </w:tcPr>
          <w:p>
            <w:r/>
            <w:r>
              <w:rPr>
                <w:sz w:val="20"/>
              </w:rPr>
              <w:t>• Matching Layer 3 Tier 2 (greedy)</w:t>
              <w:br/>
              <w:t>• WhatsApp bot text (Gemini RAG)</w:t>
              <w:br/>
              <w:t>• Twilio Voice IVR setup</w:t>
              <w:br/>
              <w:t>• TTS/STT Bahasa Indonesia</w:t>
            </w:r>
          </w:p>
        </w:tc>
        <w:tc>
          <w:tcPr>
            <w:tcW w:type="dxa" w:w="2268"/>
          </w:tcPr>
          <w:p>
            <w:r/>
            <w:r>
              <w:rPr>
                <w:sz w:val="20"/>
              </w:rPr>
              <w:t>Data + Tech</w:t>
            </w:r>
          </w:p>
        </w:tc>
      </w:tr>
      <w:tr>
        <w:tc>
          <w:tcPr>
            <w:tcW w:type="dxa" w:w="850"/>
            <w:shd w:val="clear" w:color="auto" w:fill="F8F9FA"/>
          </w:tcPr>
          <w:p>
            <w:r/>
            <w:r>
              <w:rPr>
                <w:sz w:val="20"/>
              </w:rPr>
              <w:t>7-8</w:t>
            </w:r>
          </w:p>
        </w:tc>
        <w:tc>
          <w:tcPr>
            <w:tcW w:type="dxa" w:w="1701"/>
            <w:shd w:val="clear" w:color="auto" w:fill="F8F9FA"/>
          </w:tcPr>
          <w:p>
            <w:r/>
            <w:r>
              <w:rPr>
                <w:sz w:val="20"/>
              </w:rPr>
              <w:t>11-24 Jun</w:t>
            </w:r>
          </w:p>
        </w:tc>
        <w:tc>
          <w:tcPr>
            <w:tcW w:type="dxa" w:w="4819"/>
            <w:shd w:val="clear" w:color="auto" w:fill="F8F9FA"/>
          </w:tcPr>
          <w:p>
            <w:r/>
            <w:r>
              <w:rPr>
                <w:sz w:val="20"/>
              </w:rPr>
              <w:t>• Matching Layer 3 Tier 1 (stable matching)</w:t>
              <w:br/>
              <w:t>• Dashboard full working</w:t>
              <w:br/>
              <w:t>• WhatsApp Voice handler</w:t>
              <w:br/>
              <w:t>• Field visit Kediri/Malang</w:t>
            </w:r>
          </w:p>
        </w:tc>
        <w:tc>
          <w:tcPr>
            <w:tcW w:type="dxa" w:w="2268"/>
            <w:shd w:val="clear" w:color="auto" w:fill="F8F9FA"/>
          </w:tcPr>
          <w:p>
            <w:r/>
            <w:r>
              <w:rPr>
                <w:sz w:val="20"/>
              </w:rPr>
              <w:t>Semua + Product</w:t>
            </w:r>
          </w:p>
        </w:tc>
      </w:tr>
      <w:tr>
        <w:tc>
          <w:tcPr>
            <w:tcW w:type="dxa" w:w="850"/>
          </w:tcPr>
          <w:p>
            <w:r/>
            <w:r>
              <w:rPr>
                <w:sz w:val="20"/>
              </w:rPr>
              <w:t>9-10</w:t>
            </w:r>
          </w:p>
        </w:tc>
        <w:tc>
          <w:tcPr>
            <w:tcW w:type="dxa" w:w="1701"/>
          </w:tcPr>
          <w:p>
            <w:r/>
            <w:r>
              <w:rPr>
                <w:sz w:val="20"/>
              </w:rPr>
              <w:t>25 Jun - 8 Jul</w:t>
            </w:r>
          </w:p>
        </w:tc>
        <w:tc>
          <w:tcPr>
            <w:tcW w:type="dxa" w:w="4819"/>
          </w:tcPr>
          <w:p>
            <w:r/>
            <w:r>
              <w:rPr>
                <w:sz w:val="20"/>
              </w:rPr>
              <w:t>• Bahasa Jawa Sahabat-AI integration</w:t>
              <w:br/>
              <w:t>• 19 scenarios testing</w:t>
              <w:br/>
              <w:t>• Load test 100 users</w:t>
              <w:br/>
              <w:t>• Survey 100+ cumulative</w:t>
            </w:r>
          </w:p>
        </w:tc>
        <w:tc>
          <w:tcPr>
            <w:tcW w:type="dxa" w:w="2268"/>
          </w:tcPr>
          <w:p>
            <w:r/>
            <w:r>
              <w:rPr>
                <w:sz w:val="20"/>
              </w:rPr>
              <w:t>Semua tim</w:t>
            </w:r>
          </w:p>
        </w:tc>
      </w:tr>
      <w:tr>
        <w:tc>
          <w:tcPr>
            <w:tcW w:type="dxa" w:w="850"/>
            <w:shd w:val="clear" w:color="auto" w:fill="F8F9FA"/>
          </w:tcPr>
          <w:p>
            <w:r/>
            <w:r>
              <w:rPr>
                <w:sz w:val="20"/>
              </w:rPr>
              <w:t>11-12</w:t>
            </w:r>
          </w:p>
        </w:tc>
        <w:tc>
          <w:tcPr>
            <w:tcW w:type="dxa" w:w="1701"/>
            <w:shd w:val="clear" w:color="auto" w:fill="F8F9FA"/>
          </w:tcPr>
          <w:p>
            <w:r/>
            <w:r>
              <w:rPr>
                <w:sz w:val="20"/>
              </w:rPr>
              <w:t>9-22 Jul</w:t>
            </w:r>
          </w:p>
        </w:tc>
        <w:tc>
          <w:tcPr>
            <w:tcW w:type="dxa" w:w="4819"/>
            <w:shd w:val="clear" w:color="auto" w:fill="F8F9FA"/>
          </w:tcPr>
          <w:p>
            <w:r/>
            <w:r>
              <w:rPr>
                <w:sz w:val="20"/>
              </w:rPr>
              <w:t>• Record Pak Tani Bahasa Jawa</w:t>
              <w:br/>
              <w:t>• Video demo 3 menit</w:t>
              <w:br/>
              <w:t>• Pitch deck v10 final</w:t>
              <w:br/>
              <w:t>• Testimonial 5 petani + 3 Dinas</w:t>
            </w:r>
          </w:p>
        </w:tc>
        <w:tc>
          <w:tcPr>
            <w:tcW w:type="dxa" w:w="2268"/>
            <w:shd w:val="clear" w:color="auto" w:fill="F8F9FA"/>
          </w:tcPr>
          <w:p>
            <w:r/>
            <w:r>
              <w:rPr>
                <w:sz w:val="20"/>
              </w:rPr>
              <w:t>Product + Tech</w:t>
            </w:r>
          </w:p>
        </w:tc>
      </w:tr>
      <w:tr>
        <w:tc>
          <w:tcPr>
            <w:tcW w:type="dxa" w:w="850"/>
          </w:tcPr>
          <w:p>
            <w:r/>
            <w:r>
              <w:rPr>
                <w:sz w:val="20"/>
              </w:rPr>
              <w:t>13-14</w:t>
            </w:r>
          </w:p>
        </w:tc>
        <w:tc>
          <w:tcPr>
            <w:tcW w:type="dxa" w:w="1701"/>
          </w:tcPr>
          <w:p>
            <w:r/>
            <w:r>
              <w:rPr>
                <w:sz w:val="20"/>
              </w:rPr>
              <w:t>23 Jul - 5 Aug</w:t>
            </w:r>
          </w:p>
        </w:tc>
        <w:tc>
          <w:tcPr>
            <w:tcW w:type="dxa" w:w="4819"/>
          </w:tcPr>
          <w:p>
            <w:r/>
            <w:r>
              <w:rPr>
                <w:sz w:val="20"/>
              </w:rPr>
              <w:t>• Pitch rehearsal 3x mentor</w:t>
              <w:br/>
              <w:t>• Q&amp;A prep + backup</w:t>
              <w:br/>
              <w:t>• Dokumentasi teknis (proposal v10)</w:t>
              <w:br/>
              <w:t>• Submission</w:t>
            </w:r>
          </w:p>
        </w:tc>
        <w:tc>
          <w:tcPr>
            <w:tcW w:type="dxa" w:w="2268"/>
          </w:tcPr>
          <w:p>
            <w:r/>
            <w:r>
              <w:rPr>
                <w:sz w:val="20"/>
              </w:rPr>
              <w:t>Product + Tech</w:t>
            </w:r>
          </w:p>
        </w:tc>
      </w:tr>
      <w:tr>
        <w:tc>
          <w:tcPr>
            <w:tcW w:type="dxa" w:w="850"/>
            <w:shd w:val="clear" w:color="auto" w:fill="F8F9FA"/>
          </w:tcPr>
          <w:p>
            <w:r/>
            <w:r>
              <w:rPr>
                <w:sz w:val="20"/>
              </w:rPr>
              <w:t>15-16</w:t>
            </w:r>
          </w:p>
        </w:tc>
        <w:tc>
          <w:tcPr>
            <w:tcW w:type="dxa" w:w="1701"/>
            <w:shd w:val="clear" w:color="auto" w:fill="F8F9FA"/>
          </w:tcPr>
          <w:p>
            <w:r/>
            <w:r>
              <w:rPr>
                <w:sz w:val="20"/>
              </w:rPr>
              <w:t>6-19 Aug</w:t>
            </w:r>
          </w:p>
        </w:tc>
        <w:tc>
          <w:tcPr>
            <w:tcW w:type="dxa" w:w="4819"/>
            <w:shd w:val="clear" w:color="auto" w:fill="F8F9FA"/>
          </w:tcPr>
          <w:p>
            <w:r/>
            <w:r>
              <w:rPr>
                <w:sz w:val="20"/>
              </w:rPr>
              <w:t>• Finalist event</w:t>
              <w:br/>
              <w:t>• Business matching prep</w:t>
              <w:br/>
              <w:t>• Investor materials</w:t>
              <w:br/>
              <w:t>• Post-hackathon plan</w:t>
            </w:r>
          </w:p>
        </w:tc>
        <w:tc>
          <w:tcPr>
            <w:tcW w:type="dxa" w:w="2268"/>
            <w:shd w:val="clear" w:color="auto" w:fill="F8F9FA"/>
          </w:tcPr>
          <w:p>
            <w:r/>
            <w:r>
              <w:rPr>
                <w:sz w:val="20"/>
              </w:rPr>
              <w:t>Product + Business</w:t>
            </w:r>
          </w:p>
        </w:tc>
      </w:tr>
    </w:tbl>
    <w:p>
      <w:pPr>
        <w:pStyle w:val="Heading2"/>
      </w:pPr>
      <w:r>
        <w:rPr>
          <w:color w:val="1F3A5F"/>
        </w:rPr>
        <w:t>11.1 Milestone Kritis</w:t>
      </w:r>
    </w:p>
    <w:p>
      <w:pPr>
        <w:pStyle w:val="ListBullet"/>
        <w:ind w:left="340"/>
      </w:pPr>
      <w:r/>
      <w:r>
        <w:rPr>
          <w:sz w:val="22"/>
        </w:rPr>
        <w:t>M1 (Minggu 4): Matching engine 2-layer working (Tier 2 greedy)</w:t>
      </w:r>
    </w:p>
    <w:p>
      <w:pPr>
        <w:pStyle w:val="ListBullet"/>
        <w:ind w:left="340"/>
      </w:pPr>
      <w:r/>
      <w:r>
        <w:rPr>
          <w:sz w:val="22"/>
        </w:rPr>
        <w:t>M2 (Minggu 6): WhatsApp + Phone IVR demo Bahasa Indonesia</w:t>
      </w:r>
    </w:p>
    <w:p>
      <w:pPr>
        <w:pStyle w:val="ListBullet"/>
        <w:ind w:left="340"/>
      </w:pPr>
      <w:r/>
      <w:r>
        <w:rPr>
          <w:sz w:val="22"/>
        </w:rPr>
        <w:t>M3 (Minggu 8): Stable matching Tier 1 working + 5 kab pilot active</w:t>
      </w:r>
    </w:p>
    <w:p>
      <w:pPr>
        <w:pStyle w:val="ListBullet"/>
        <w:ind w:left="340"/>
      </w:pPr>
      <w:r/>
      <w:r>
        <w:rPr>
          <w:sz w:val="22"/>
        </w:rPr>
        <w:t>M4 (Minggu 10): 19 scenarios tested + Bahasa Jawa working</w:t>
      </w:r>
    </w:p>
    <w:p>
      <w:pPr>
        <w:pStyle w:val="ListBullet"/>
        <w:ind w:left="340"/>
      </w:pPr>
      <w:r/>
      <w:r>
        <w:rPr>
          <w:sz w:val="22"/>
        </w:rPr>
        <w:t>M5 (Minggu 12): Video Pak Tani + pitch deck v10 final</w:t>
      </w:r>
    </w:p>
    <w:p>
      <w:pPr>
        <w:pStyle w:val="ListBullet"/>
        <w:ind w:left="340"/>
      </w:pPr>
      <w:r/>
      <w:r>
        <w:rPr>
          <w:sz w:val="22"/>
        </w:rPr>
        <w:t>M6 (Minggu 16): Hackathon submission + business matching</w:t>
      </w:r>
    </w:p>
    <w:p>
      <w:pPr>
        <w:pStyle w:val="Heading1"/>
      </w:pPr>
      <w:r>
        <w:rPr>
          <w:color w:val="1F3A5F"/>
        </w:rPr>
        <w:t>12. Risk Mitigation</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shd w:val="clear" w:color="auto" w:fill="1F3A5F"/>
          </w:tcPr>
          <w:p>
            <w:r/>
            <w:r>
              <w:rPr>
                <w:b/>
                <w:color w:val="FFFFFF"/>
                <w:sz w:val="21"/>
              </w:rPr>
              <w:t>Risiko</w:t>
            </w:r>
          </w:p>
        </w:tc>
        <w:tc>
          <w:tcPr>
            <w:tcW w:type="dxa" w:w="2551"/>
            <w:shd w:val="clear" w:color="auto" w:fill="1F3A5F"/>
          </w:tcPr>
          <w:p>
            <w:r/>
            <w:r>
              <w:rPr>
                <w:b/>
                <w:color w:val="FFFFFF"/>
                <w:sz w:val="21"/>
              </w:rPr>
              <w:t>Deskripsi</w:t>
            </w:r>
          </w:p>
        </w:tc>
        <w:tc>
          <w:tcPr>
            <w:tcW w:type="dxa" w:w="4819"/>
            <w:shd w:val="clear" w:color="auto" w:fill="1F3A5F"/>
          </w:tcPr>
          <w:p>
            <w:r/>
            <w:r>
              <w:rPr>
                <w:b/>
                <w:color w:val="FFFFFF"/>
                <w:sz w:val="21"/>
              </w:rPr>
              <w:t>Mitigasi</w:t>
            </w:r>
          </w:p>
        </w:tc>
      </w:tr>
      <w:tr>
        <w:tc>
          <w:tcPr>
            <w:tcW w:type="dxa" w:w="2268"/>
          </w:tcPr>
          <w:p>
            <w:r/>
            <w:r>
              <w:rPr>
                <w:sz w:val="20"/>
              </w:rPr>
              <w:t>Data PIHPS tidak stabil</w:t>
            </w:r>
          </w:p>
        </w:tc>
        <w:tc>
          <w:tcPr>
            <w:tcW w:type="dxa" w:w="2551"/>
          </w:tcPr>
          <w:p>
            <w:r/>
            <w:r>
              <w:rPr>
                <w:sz w:val="20"/>
              </w:rPr>
              <w:t>Token expired, format berubah</w:t>
            </w:r>
          </w:p>
        </w:tc>
        <w:tc>
          <w:tcPr>
            <w:tcW w:type="dxa" w:w="4819"/>
          </w:tcPr>
          <w:p>
            <w:r/>
            <w:r>
              <w:rPr>
                <w:sz w:val="20"/>
              </w:rPr>
              <w:t>Dual-source Bapanas IPH, validasi outlier, n8n alert</w:t>
            </w:r>
          </w:p>
        </w:tc>
      </w:tr>
      <w:tr>
        <w:tc>
          <w:tcPr>
            <w:tcW w:type="dxa" w:w="2268"/>
            <w:shd w:val="clear" w:color="auto" w:fill="F8F9FA"/>
          </w:tcPr>
          <w:p>
            <w:r/>
            <w:r>
              <w:rPr>
                <w:sz w:val="20"/>
              </w:rPr>
              <w:t>Model meleset di black swan</w:t>
            </w:r>
          </w:p>
        </w:tc>
        <w:tc>
          <w:tcPr>
            <w:tcW w:type="dxa" w:w="2551"/>
            <w:shd w:val="clear" w:color="auto" w:fill="F8F9FA"/>
          </w:tcPr>
          <w:p>
            <w:r/>
            <w:r>
              <w:rPr>
                <w:sz w:val="20"/>
              </w:rPr>
              <w:t>Banjir, pandemi, geopolitik</w:t>
            </w:r>
          </w:p>
        </w:tc>
        <w:tc>
          <w:tcPr>
            <w:tcW w:type="dxa" w:w="4819"/>
            <w:shd w:val="clear" w:color="auto" w:fill="F8F9FA"/>
          </w:tcPr>
          <w:p>
            <w:r/>
            <w:r>
              <w:rPr>
                <w:sz w:val="20"/>
              </w:rPr>
              <w:t>Confidence interval, retrain mingguan, manual override</w:t>
            </w:r>
          </w:p>
        </w:tc>
      </w:tr>
      <w:tr>
        <w:tc>
          <w:tcPr>
            <w:tcW w:type="dxa" w:w="2268"/>
          </w:tcPr>
          <w:p>
            <w:r/>
            <w:r>
              <w:rPr>
                <w:sz w:val="20"/>
              </w:rPr>
              <w:t>Adopsi Pemda lambat</w:t>
            </w:r>
          </w:p>
        </w:tc>
        <w:tc>
          <w:tcPr>
            <w:tcW w:type="dxa" w:w="2551"/>
          </w:tcPr>
          <w:p>
            <w:r/>
            <w:r>
              <w:rPr>
                <w:sz w:val="20"/>
              </w:rPr>
              <w:t>SDM IT terbatas</w:t>
            </w:r>
          </w:p>
        </w:tc>
        <w:tc>
          <w:tcPr>
            <w:tcW w:type="dxa" w:w="4819"/>
          </w:tcPr>
          <w:p>
            <w:r/>
            <w:r>
              <w:rPr>
                <w:sz w:val="20"/>
              </w:rPr>
              <w:t>Pilot gratis 3-6 bulan, training, UI simple</w:t>
            </w:r>
          </w:p>
        </w:tc>
      </w:tr>
      <w:tr>
        <w:tc>
          <w:tcPr>
            <w:tcW w:type="dxa" w:w="2268"/>
            <w:shd w:val="clear" w:color="auto" w:fill="F8F9FA"/>
          </w:tcPr>
          <w:p>
            <w:r/>
            <w:r>
              <w:rPr>
                <w:sz w:val="20"/>
              </w:rPr>
              <w:t>Petani tidak melek digital</w:t>
            </w:r>
          </w:p>
        </w:tc>
        <w:tc>
          <w:tcPr>
            <w:tcW w:type="dxa" w:w="2551"/>
            <w:shd w:val="clear" w:color="auto" w:fill="F8F9FA"/>
          </w:tcPr>
          <w:p>
            <w:r/>
            <w:r>
              <w:rPr>
                <w:sz w:val="20"/>
              </w:rPr>
              <w:t>Tidak familiar bot</w:t>
            </w:r>
          </w:p>
        </w:tc>
        <w:tc>
          <w:tcPr>
            <w:tcW w:type="dxa" w:w="4819"/>
            <w:shd w:val="clear" w:color="auto" w:fill="F8F9FA"/>
          </w:tcPr>
          <w:p>
            <w:r/>
            <w:r>
              <w:rPr>
                <w:sz w:val="20"/>
              </w:rPr>
              <w:t>Phone IVR fallback, voice message, Bahasa daerah</w:t>
            </w:r>
          </w:p>
        </w:tc>
      </w:tr>
      <w:tr>
        <w:tc>
          <w:tcPr>
            <w:tcW w:type="dxa" w:w="2268"/>
          </w:tcPr>
          <w:p>
            <w:r/>
            <w:r>
              <w:rPr>
                <w:sz w:val="20"/>
              </w:rPr>
              <w:t>Stable matching scope cut</w:t>
            </w:r>
          </w:p>
        </w:tc>
        <w:tc>
          <w:tcPr>
            <w:tcW w:type="dxa" w:w="2551"/>
          </w:tcPr>
          <w:p>
            <w:r/>
            <w:r>
              <w:rPr>
                <w:sz w:val="20"/>
              </w:rPr>
              <w:t>Timeline mepet hackathon</w:t>
            </w:r>
          </w:p>
        </w:tc>
        <w:tc>
          <w:tcPr>
            <w:tcW w:type="dxa" w:w="4819"/>
          </w:tcPr>
          <w:p>
            <w:r/>
            <w:r>
              <w:rPr>
                <w:sz w:val="20"/>
              </w:rPr>
              <w:t>Tier 2 greedy sudah demo-able M2. Tier 1 stable matching scope yang bisa di-cut.</w:t>
            </w:r>
          </w:p>
        </w:tc>
      </w:tr>
      <w:tr>
        <w:tc>
          <w:tcPr>
            <w:tcW w:type="dxa" w:w="2268"/>
            <w:shd w:val="clear" w:color="auto" w:fill="F8F9FA"/>
          </w:tcPr>
          <w:p>
            <w:r/>
            <w:r>
              <w:rPr>
                <w:sz w:val="20"/>
              </w:rPr>
              <w:t>Sahabat-AI pricing unclear</w:t>
            </w:r>
          </w:p>
        </w:tc>
        <w:tc>
          <w:tcPr>
            <w:tcW w:type="dxa" w:w="2551"/>
            <w:shd w:val="clear" w:color="auto" w:fill="F8F9FA"/>
          </w:tcPr>
          <w:p>
            <w:r/>
            <w:r>
              <w:rPr>
                <w:sz w:val="20"/>
              </w:rPr>
              <w:t>API cost variabel</w:t>
            </w:r>
          </w:p>
        </w:tc>
        <w:tc>
          <w:tcPr>
            <w:tcW w:type="dxa" w:w="4819"/>
            <w:shd w:val="clear" w:color="auto" w:fill="F8F9FA"/>
          </w:tcPr>
          <w:p>
            <w:r/>
            <w:r>
              <w:rPr>
                <w:sz w:val="20"/>
              </w:rPr>
              <w:t>Fallback Gemini + manual translation Bahasa Jawa demo</w:t>
            </w:r>
          </w:p>
        </w:tc>
      </w:tr>
      <w:tr>
        <w:tc>
          <w:tcPr>
            <w:tcW w:type="dxa" w:w="2268"/>
          </w:tcPr>
          <w:p>
            <w:r/>
            <w:r>
              <w:rPr>
                <w:sz w:val="20"/>
              </w:rPr>
              <w:t>Tim 4 orang burnout</w:t>
            </w:r>
          </w:p>
        </w:tc>
        <w:tc>
          <w:tcPr>
            <w:tcW w:type="dxa" w:w="2551"/>
          </w:tcPr>
          <w:p>
            <w:r/>
            <w:r>
              <w:rPr>
                <w:sz w:val="20"/>
              </w:rPr>
              <w:t>Scope creep + deadline</w:t>
            </w:r>
          </w:p>
        </w:tc>
        <w:tc>
          <w:tcPr>
            <w:tcW w:type="dxa" w:w="4819"/>
          </w:tcPr>
          <w:p>
            <w:r/>
            <w:r>
              <w:rPr>
                <w:sz w:val="20"/>
              </w:rPr>
              <w:t>Sprint planning, weekly retro, ruthless prioritization</w:t>
            </w:r>
          </w:p>
        </w:tc>
      </w:tr>
      <w:tr>
        <w:tc>
          <w:tcPr>
            <w:tcW w:type="dxa" w:w="2268"/>
            <w:shd w:val="clear" w:color="auto" w:fill="F8F9FA"/>
          </w:tcPr>
          <w:p>
            <w:r/>
            <w:r>
              <w:rPr>
                <w:sz w:val="20"/>
              </w:rPr>
              <w:t>Funding dry</w:t>
            </w:r>
          </w:p>
        </w:tc>
        <w:tc>
          <w:tcPr>
            <w:tcW w:type="dxa" w:w="2551"/>
            <w:shd w:val="clear" w:color="auto" w:fill="F8F9FA"/>
          </w:tcPr>
          <w:p>
            <w:r/>
            <w:r>
              <w:rPr>
                <w:sz w:val="20"/>
              </w:rPr>
              <w:t>VC agritech bearish</w:t>
            </w:r>
          </w:p>
        </w:tc>
        <w:tc>
          <w:tcPr>
            <w:tcW w:type="dxa" w:w="4819"/>
            <w:shd w:val="clear" w:color="auto" w:fill="F8F9FA"/>
          </w:tcPr>
          <w:p>
            <w:r/>
            <w:r>
              <w:rPr>
                <w:sz w:val="20"/>
              </w:rPr>
              <w:t>8-stream diversify, grant pipeline, bootstrap possible</w:t>
            </w:r>
          </w:p>
        </w:tc>
      </w:tr>
    </w:tbl>
    <w:p>
      <w:pPr>
        <w:pStyle w:val="Heading1"/>
      </w:pPr>
      <w:r>
        <w:rPr>
          <w:color w:val="1F3A5F"/>
        </w:rPr>
        <w:t>13. Why AgriFlow Wins</w:t>
      </w:r>
    </w:p>
    <w:tbl>
      <w:tblPr>
        <w:tblW w:type="auto" w:w="0"/>
        <w:jc w:val="center"/>
        <w:tblLook w:firstColumn="1" w:firstRow="1" w:lastColumn="0" w:lastRow="0" w:noHBand="0" w:noVBand="1" w:val="04A0"/>
      </w:tblPr>
      <w:tblGrid>
        <w:gridCol w:w="9746"/>
      </w:tblGrid>
      <w:tr>
        <w:tc>
          <w:tcPr>
            <w:tcW w:type="dxa" w:w="9746"/>
            <w:shd w:val="clear" w:color="auto" w:fill="E8F5E8"/>
          </w:tcPr>
          <w:p>
            <w:r/>
            <w:r>
              <w:rPr>
                <w:sz w:val="21"/>
              </w:rPr>
              <w:t>1. World-First Matching Engine. Stable matching (Nobel Prize 2012) + multi-objective scoring 5-dim + IPM equity multiplier (kalibrasi BPS 2024) + 19 scenarios coverage. Tidak ada platform pangan global yang punya kombinasi ini. First-in-world untuk komoditas tingkat kabupaten. v10: 106/106 tests PASS + benchmark p99 = 55.53ms (margin 88.9%).</w:t>
              <w:br/>
              <w:br/>
              <w:t>2. Accessibility by Design. Triple channel (Web + WhatsApp + Phone IVR). 22,5 juta penyandang disabilitas + 4 juta lansia + 10 juta feature phone user pertama terhubung dengan informasi pangan digital.</w:t>
              <w:br/>
              <w:br/>
              <w:t>3. Operational Layer GPIPS BI 2026. 3 pilar GPIPS dalam 1 platform. AgriFlow execute kebijakan yang BI sudah canangkan, dengan algoritma terbaik di dunia.</w:t>
              <w:br/>
              <w:br/>
              <w:t>4. Hybrid Data Strategy — Honest Engineering. Tier 1 (HIGH confidence) untuk 8 kota IHK. Tier 2 (MEDIUM) untuk 30 kab dengan disclaimer. Tidak fake guarantee. Setiap match transparent dengan confidence label. v10: stale data drop bertingkat HIGH→MEDIUM→LOW untuk transparansi yang lebih granular.</w:t>
              <w:br/>
              <w:br/>
              <w:t>5. Multi-Sided Business + Budget Transparan. 8 streams × 6 segments. Y3 Rp 16,1M net Rp 11,1M. Hackathon Rp 19jt + Pilot Rp 150jt fully documented.</w:t>
            </w:r>
          </w:p>
        </w:tc>
      </w:tr>
    </w:tbl>
    <w:p>
      <w:pPr>
        <w:pStyle w:val="Heading1"/>
      </w:pPr>
      <w:r>
        <w:rPr>
          <w:color w:val="1F3A5F"/>
        </w:rPr>
        <w:t>14. The Ask</w:t>
      </w:r>
    </w:p>
    <w:tbl>
      <w:tblPr>
        <w:tblW w:type="auto" w:w="0"/>
        <w:jc w:val="center"/>
        <w:tblLook w:firstColumn="1" w:firstRow="1" w:lastColumn="0" w:lastRow="0" w:noHBand="0" w:noVBand="1" w:val="04A0"/>
      </w:tblPr>
      <w:tblGrid>
        <w:gridCol w:w="9746"/>
      </w:tblGrid>
      <w:tr>
        <w:tc>
          <w:tcPr>
            <w:tcW w:type="dxa" w:w="9746"/>
            <w:shd w:val="clear" w:color="auto" w:fill="DDF4FF"/>
          </w:tcPr>
          <w:p>
            <w:r/>
            <w:r>
              <w:rPr>
                <w:sz w:val="21"/>
              </w:rPr>
              <w:t>Dengan dukungan PIDI DIGDAYA × Hackathon 2026, AgriFlow siap:</w:t>
              <w:br/>
              <w:t>• Launching pilot 5 kab Jatim 3 bulan pasca-hackathon dengan matching engine 4-lapis world-first (executable, ter-test, ter-benchmark)</w:t>
              <w:br/>
              <w:t>• Menjalankan operational layer untuk GPIPS 2026 BI dengan algoritma terkuat di dunia</w:t>
              <w:br/>
              <w:t>• Menjangkau 22,5 juta penyandang disabilitas + 4 juta petani lansia</w:t>
              <w:br/>
              <w:t>• Mencegah Rp 15-30 miliar food loss pilot Y1, scale Rp 200-300 miliar nasional Y3</w:t>
              <w:br/>
              <w:t>• Meningkatkan pendapatan 5.000+ petani 10-15%</w:t>
              <w:br/>
              <w:t>• Boost kabupaten tertinggal IPM &lt;68 dengan equity multiplier +30% (konkret applicable ke Sampang &amp; Bangkalan v10)</w:t>
              <w:br/>
              <w:t>• 39 direct jobs Y1 → 275-330 Y3</w:t>
              <w:br/>
              <w:t>• Seed round USD 1-2M Q2-Q3 2027 untuk nasional scale</w:t>
              <w:br/>
              <w:br/>
              <w:t>Deteksi. Prediksi. Distribusi. Untuk Semua.</w:t>
              <w:br/>
              <w:t>AgriFlow — Powered by World-First AI Matching Engine for Sub-National Food Distribution.</w:t>
            </w:r>
          </w:p>
        </w:tc>
      </w:tr>
    </w:tbl>
    <w:p>
      <w:pPr>
        <w:spacing w:before="400"/>
        <w:jc w:val="center"/>
      </w:pPr>
      <w:r>
        <w:rPr>
          <w:b/>
          <w:color w:val="1F3A5F"/>
          <w:sz w:val="26"/>
        </w:rPr>
        <w:t>— END OF PROPOSAL v10.0 —</w:t>
      </w:r>
    </w:p>
    <w:p>
      <w:pPr>
        <w:jc w:val="center"/>
      </w:pPr>
      <w:r>
        <w:rPr>
          <w:i/>
          <w:sz w:val="22"/>
        </w:rPr>
        <w:t>PIDI DIGDAYA × Hackathon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